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SAMPLE LESSON PLAN – KỸ THUẬT</w:t>
      </w:r>
    </w:p>
    <w:p>
      <w:pPr>
        <w:jc w:val="center"/>
      </w:pPr>
      <w:r>
        <w:rPr>
          <w:rFonts w:ascii="Arial" w:hAnsi="Arial"/>
          <w:i/>
          <w:color w:val="595959"/>
          <w:sz w:val="21"/>
        </w:rPr>
        <w:t>Kế hoạch bài học mẫu song ngữ | Bilingual Engineering Lesson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Môn học / Subject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Engineering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Khối lớp / Grade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Grade 8–9 / Lớp 8–9</w:t>
            </w:r>
          </w:p>
        </w:tc>
      </w:tr>
      <w:tr>
        <w:tc>
          <w:tcPr>
            <w:tcW w:type="dxa" w:w="26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Chủ đề / Topic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Thử thách thiết kế cầu giấy / Paper Bridge Design Challenge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Thời lượng / Duration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60 minutes / 60 phút</w:t>
            </w:r>
          </w:p>
        </w:tc>
      </w:tr>
      <w:tr>
        <w:tc>
          <w:tcPr>
            <w:tcW w:type="dxa" w:w="26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Bài học / Lesson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Design, Build, Test and Improve a Paper Bridge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Lớp học / Class size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30–35 students</w:t>
            </w:r>
          </w:p>
        </w:tc>
      </w:tr>
      <w:tr>
        <w:tc>
          <w:tcPr>
            <w:tcW w:type="dxa" w:w="26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Ngôn ngữ / Language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English-medium with strategic Vietnamese support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Hình thức / Mode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Theory + Guided/Practical activities</w:t>
            </w:r>
          </w:p>
        </w:tc>
      </w:tr>
    </w:tbl>
    <w:p>
      <w:pPr>
        <w:pStyle w:val="CustomHeading"/>
        <w:spacing w:before="120" w:after="80"/>
      </w:pPr>
      <w:r>
        <w:t>A. Mục tiêu nội dung / A. Content learning objectives</w:t>
      </w:r>
    </w:p>
    <w:p>
      <w:pPr>
        <w:spacing w:after="60"/>
        <w:ind w:left="259" w:hanging="173"/>
      </w:pPr>
      <w:r>
        <w:t>• Xác định tiêu chí và ràng buộc của một nhiệm vụ thiết kế.</w:t>
      </w:r>
      <w:r>
        <w:br/>
        <w:t xml:space="preserve">  Identify criteria and constraints in a design task.</w:t>
      </w:r>
    </w:p>
    <w:p>
      <w:pPr>
        <w:spacing w:after="60"/>
        <w:ind w:left="259" w:hanging="173"/>
      </w:pPr>
      <w:r>
        <w:t>• Thiết kế, tạo mẫu và thử nghiệm cầu giấy.</w:t>
      </w:r>
      <w:r>
        <w:br/>
        <w:t xml:space="preserve">  Design, prototype, and test a paper bridge.</w:t>
      </w:r>
    </w:p>
    <w:p>
      <w:pPr>
        <w:spacing w:after="60"/>
        <w:ind w:left="259" w:hanging="173"/>
      </w:pPr>
      <w:r>
        <w:t>• Sử dụng dữ liệu thử nghiệm để đề xuất cải tiến.</w:t>
      </w:r>
      <w:r>
        <w:br/>
        <w:t xml:space="preserve">  Use test data to propose improvements.</w:t>
      </w:r>
    </w:p>
    <w:p>
      <w:pPr>
        <w:pStyle w:val="CustomHeading"/>
        <w:spacing w:before="120" w:after="80"/>
      </w:pPr>
      <w:r>
        <w:t>B. Mục tiêu ngôn ngữ / B. Language objectives</w:t>
      </w:r>
    </w:p>
    <w:p>
      <w:pPr>
        <w:spacing w:after="60"/>
        <w:ind w:left="259" w:hanging="173"/>
      </w:pPr>
      <w:r>
        <w:t>• Sử dụng chính xác criteria, constraint, prototype, load, test và improve.</w:t>
      </w:r>
      <w:r>
        <w:br/>
        <w:t xml:space="preserve">  Use criteria, constraint, prototype, load, test, and improve accurately.</w:t>
      </w:r>
    </w:p>
    <w:p>
      <w:pPr>
        <w:spacing w:after="60"/>
        <w:ind w:left="259" w:hanging="173"/>
      </w:pPr>
      <w:r>
        <w:t>• Dùng mẫu câu 'Our design worked because ...' và 'We would improve ... by ...'.</w:t>
      </w:r>
      <w:r>
        <w:br/>
        <w:t xml:space="preserve">  Use the frames: “Our design worked because …” and “We would improve … by …”.</w:t>
      </w:r>
    </w:p>
    <w:p>
      <w:pPr>
        <w:spacing w:after="60"/>
        <w:ind w:left="259" w:hanging="173"/>
      </w:pPr>
      <w:r>
        <w:t>• Giải thích quyết định thiết kế bằng because và based on our test data.</w:t>
      </w:r>
      <w:r>
        <w:br/>
        <w:t xml:space="preserve">  Explain design decisions using because and based on our test data.</w:t>
      </w:r>
    </w:p>
    <w:p>
      <w:pPr>
        <w:pStyle w:val="CustomHeading"/>
        <w:spacing w:before="120" w:after="80"/>
      </w:pPr>
      <w:r>
        <w:t>C. Kiến thức nền / C. Prior knowledge</w:t>
      </w:r>
    </w:p>
    <w:p>
      <w:r>
        <w:t>Học sinh đã có kinh nghiệm làm việc nhóm và đo chiều dài/khối lượng cơ bản.</w:t>
        <w:br/>
        <w:t>Students have basic teamwork experience and can measure length and mass.</w:t>
      </w:r>
    </w:p>
    <w:p>
      <w:pPr>
        <w:pStyle w:val="CustomHeading"/>
        <w:spacing w:before="120" w:after="80"/>
      </w:pPr>
      <w:r>
        <w:t>D. Từ vựng chính / D. 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English term</w:t>
            </w:r>
          </w:p>
        </w:tc>
        <w:tc>
          <w:tcPr>
            <w:tcW w:type="dxa" w:w="262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Nghĩa tiếng Việt</w:t>
            </w:r>
          </w:p>
        </w:tc>
        <w:tc>
          <w:tcPr>
            <w:tcW w:type="dxa" w:w="262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Simple English meaning</w:t>
            </w:r>
          </w:p>
        </w:tc>
        <w:tc>
          <w:tcPr>
            <w:tcW w:type="dxa" w:w="262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Useful sentence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criteria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tiêu chí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what a successful design must achieve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The main criterion is to carry as much load as possible.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constraint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ràng buộc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 limit on the design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We have a material constraint.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prototype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nguyên mẫu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an early model used for testing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This paper bridge is our prototype.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load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tải trọng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the weight carried by a structure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The bridge carried a larger load.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thử nghiệm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 check how well a design works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We will test the bridge.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improve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cải tiến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 make a design work better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We can improve the centre section.</w:t>
            </w:r>
          </w:p>
        </w:tc>
      </w:tr>
    </w:tbl>
    <w:p>
      <w:pPr>
        <w:pStyle w:val="CustomHeading"/>
        <w:spacing w:before="120" w:after="80"/>
      </w:pPr>
      <w:r>
        <w:t>E. Học liệu và thiết bị / E. Materials and equipment</w:t>
      </w:r>
    </w:p>
    <w:p>
      <w:r>
        <w:t>Giấy A4, băng dính giới hạn, hai giá đỡ, vật nặng nhỏ/đồng xu, thước, phiếu thiết kế, kéo nếu được phép.</w:t>
        <w:br/>
        <w:t>A4 paper, limited tape, two supports, small weights/coins, ruler, design sheet, and scissors if permitted.</w:t>
      </w:r>
    </w:p>
    <w:p>
      <w:pPr>
        <w:pStyle w:val="CustomHeading"/>
        <w:spacing w:before="120" w:after="80"/>
      </w:pPr>
      <w:r>
        <w:t>F. An toàn / F. Safety considerations</w:t>
      </w:r>
    </w:p>
    <w:p>
      <w:r>
        <w:t>Không đứng dưới tải; chỉ dùng vật nặng nhỏ; giữ khu vực thử nghiệm rõ ràng; đặt tải từng bước; dùng kéo đúng cách nếu được phép.</w:t>
        <w:br/>
        <w:t>Do not stand under loads; use only small weights; keep the test area clear; add load gradually; use scissors safely if permitted.</w:t>
      </w:r>
    </w:p>
    <w:p>
      <w:pPr>
        <w:pStyle w:val="CustomHeading"/>
        <w:spacing w:before="120" w:after="80"/>
      </w:pPr>
      <w:r>
        <w:t>G. Tiến trình bài học / G. Lesson procedure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Giai đoạn / Stage</w:t>
            </w:r>
          </w:p>
        </w:tc>
        <w:tc>
          <w:tcPr>
            <w:tcW w:type="dxa" w:w="17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17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Mục tiêu / Purpose</w:t>
            </w:r>
          </w:p>
        </w:tc>
        <w:tc>
          <w:tcPr>
            <w:tcW w:type="dxa" w:w="17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Hoạt động GV / Teacher activities</w:t>
            </w:r>
          </w:p>
        </w:tc>
        <w:tc>
          <w:tcPr>
            <w:tcW w:type="dxa" w:w="17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Hoạt động HS / Student activities</w:t>
            </w:r>
          </w:p>
        </w:tc>
        <w:tc>
          <w:tcPr>
            <w:tcW w:type="dxa" w:w="17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Đánh giá &amp; hỗ trợ / Assessment &amp; support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Challenge launch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5 min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Xác định vấn đề / Define the problem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Present the challenge: build a 25 cm paper bridge using no more than 2 A4 sheets and 20 cm of tape.</w:t>
              <w:br/>
              <w:t>Teacher commands:</w:t>
              <w:br/>
              <w:t>• “Listen carefully to the design challenge.”</w:t>
              <w:br/>
              <w:t>• “Your bridge must span 25 centimetres.”</w:t>
              <w:br/>
              <w:t>• “You may use only two sheets of paper and 20 centimetres of tape.”</w:t>
              <w:br/>
              <w:t>• “What is the main criterion?”</w:t>
              <w:br/>
              <w:t>• “What are the constraints?”</w:t>
              <w:br/>
              <w:t>• “Ask now if any part of the challenge is unclear.”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Listen, identify criteria and constraints, ask clarification questions.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Check that students distinguish criterion from constraint. Sentence frame: “The criterion is … / One constraint is …”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Vocabulary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5 min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Ngôn ngữ thiết kế / Prepare design language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Introduce criteria, constraint, prototype, load, test and improve using simple examples.</w:t>
              <w:br/>
              <w:t>Teacher commands:</w:t>
              <w:br/>
              <w:t>• “Repeat after me: criteria, constraint, prototype, load.”</w:t>
              <w:br/>
              <w:t>• “Match each word with the correct meaning.”</w:t>
              <w:br/>
              <w:t>• “Which word means the weight carried by a structure?”</w:t>
              <w:br/>
              <w:t>• “Use one new word in a sentence.”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Repeat terms, match words to definitions, use terms in short sentences.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Quick oral check; listen for correct use of design vocabulary.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Plan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10 min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Phát triển ý tưởng / Develop ideas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Ask groups to sketch at least two bridge ideas and choose one using criteria and constraints.</w:t>
              <w:br/>
              <w:t>Teacher commands:</w:t>
              <w:br/>
              <w:t>• “Sketch two different ideas before you build.”</w:t>
              <w:br/>
              <w:t>• “Label the important parts of each design.”</w:t>
              <w:br/>
              <w:t>• “Compare your two ideas.”</w:t>
              <w:br/>
              <w:t>• “Which design is more likely to carry a larger load?”</w:t>
              <w:br/>
              <w:t>• “Choose one design and explain why.”</w:t>
              <w:br/>
              <w:t>• “Do not start building until your group has agreed on a plan.”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Sketch two ideas, compare them and justify the selected design.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Observe reasoning and whether choices refer to criteria/constraints. Frame: “We chose this design because …”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Build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15 min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Tạo nguyên mẫu / Build prototype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Monitor materials, time and safe construction.</w:t>
              <w:br/>
              <w:t>Teacher commands:</w:t>
              <w:br/>
              <w:t>• “Build exactly from your chosen plan.”</w:t>
              <w:br/>
              <w:t>• “Use your materials carefully.”</w:t>
              <w:br/>
              <w:t>• “Measure before you tape.”</w:t>
              <w:br/>
              <w:t>• “Keep your work area clear.”</w:t>
              <w:br/>
              <w:t>• “You have ten minutes left.”</w:t>
              <w:br/>
              <w:t>• “If you change your design, record the change on your design sheet.”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Build the paper bridge, share roles and record any design changes.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Monitor collaboration, safe tool use and adherence to material constraints.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Test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10 min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Thu dữ liệu / Collect test data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Guide fair testing by increasing load gradually and recording maximum load.</w:t>
              <w:br/>
              <w:t>Teacher commands:</w:t>
              <w:br/>
              <w:t>• “Place the bridge carefully between the two supports.”</w:t>
              <w:br/>
              <w:t>• “Add one load at a time.”</w:t>
              <w:br/>
              <w:t>• “Do not stand under or lean over the load.”</w:t>
              <w:br/>
              <w:t>• “Record the load after each step.”</w:t>
              <w:br/>
              <w:t>• “Stop when the bridge fails or deforms significantly.”</w:t>
              <w:br/>
              <w:t>• “What was the maximum load?”</w:t>
              <w:br/>
              <w:t>• “What did you observe just before failure?”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Add load gradually, observe deformation/failure and record test data.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Check fair testing, accurate data recording and safety.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Improve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10 min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Cải tiến dựa trên dữ liệu / Improve using evidence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Ask students to use test evidence to modify or annotate an improved design.</w:t>
              <w:br/>
              <w:t>Teacher commands:</w:t>
              <w:br/>
              <w:t>• “Look at your test data before you make changes.”</w:t>
              <w:br/>
              <w:t>• “Where did the bridge bend or fail?”</w:t>
              <w:br/>
              <w:t>• “What evidence tells you this part needs improvement?”</w:t>
              <w:br/>
              <w:t>• “Change only what you can justify.”</w:t>
              <w:br/>
              <w:t>• “Complete this sentence: We would improve … by … because …”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Analyse test results, modify the prototype or annotate improvements.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Look for evidence-based improvement rather than random changes.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Reflection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5 min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Giải thích thiết kế / Explain design decisions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Ask for one success and one improvement using sentence frames.</w:t>
              <w:br/>
              <w:t>Teacher commands:</w:t>
              <w:br/>
              <w:t>• “Write one thing that worked well.”</w:t>
              <w:br/>
              <w:t>• “Write one thing you would improve.”</w:t>
              <w:br/>
              <w:t>• “Use evidence from your test.”</w:t>
              <w:br/>
              <w:t>• “Use a complete sentence.”</w:t>
              <w:br/>
              <w:t>• “Submit your design sheet before you leave.”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Write one success and one evidence-based improvement.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Collect design sheets and assess design reasoning and vocabulary.</w:t>
            </w:r>
          </w:p>
        </w:tc>
      </w:tr>
    </w:tbl>
    <w:p>
      <w:pPr>
        <w:pStyle w:val="CustomHeading"/>
        <w:spacing w:before="120" w:after="80"/>
      </w:pPr>
      <w:r>
        <w:t>H. Ví dụ giáo viên làm mẫu / H. Worked example / Teacher modelling</w:t>
      </w:r>
    </w:p>
    <w:p>
      <w:r>
        <w:t>Teacher model: Show two quick paper shapes - a flat strip and a folded/rolled strip. Ask students which may resist bending better and why. Demonstrate how one small structural change can affect stiffness, but do not provide the final bridge design.</w:t>
        <w:br/>
        <w:t>Language model: “This design may carry more load because the folded shape increases stiffness. We would test both designs before deciding.”</w:t>
      </w:r>
    </w:p>
    <w:p>
      <w:pPr>
        <w:pStyle w:val="CustomHeading"/>
        <w:spacing w:before="120" w:after="80"/>
      </w:pPr>
      <w:r>
        <w:t>I. Câu hỏi kiểm tra hiểu / I. Questions to check understanding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Planned question</w:t>
            </w:r>
          </w:p>
        </w:tc>
        <w:tc>
          <w:tcPr>
            <w:tcW w:type="dxa" w:w="525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Expected response / misconception to watch for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What is the difference between a criterion and a constraint?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 criterion is what success should achieve; a constraint is a limit. Watch for students treating both as the same.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Why should we sketch more than one idea?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To compare alternatives before committing to one design.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What makes a test fair?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 the same span/supports and add load in the same way.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Why must improvements be based on data?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Because evidence shows where and how the design failed or underperformed.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What does maximum load mean?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The greatest load the bridge can carry before significant failure/deformation.</w:t>
            </w:r>
          </w:p>
        </w:tc>
      </w:tr>
    </w:tbl>
    <w:p>
      <w:pPr>
        <w:pStyle w:val="CustomHeading"/>
        <w:spacing w:before="120" w:after="80"/>
      </w:pPr>
      <w:r>
        <w:t>J. Phân hóa và hỗ trợ ngôn ngữ / J. Differentiation and language support</w:t>
      </w:r>
    </w:p>
    <w:p>
      <w:pPr>
        <w:spacing w:after="60"/>
        <w:ind w:left="259" w:hanging="173"/>
      </w:pPr>
      <w:r>
        <w:t>• Học sinh cần hỗ trợ: dùng phiếu thiết kế có khung, word bank song ngữ, vai trò nhóm rõ ràng và ví dụ câu.</w:t>
      </w:r>
      <w:r>
        <w:br/>
        <w:t xml:space="preserve">  Students needing support: use a scaffolded design sheet, bilingual word bank, clear group roles and sentence frames.</w:t>
      </w:r>
    </w:p>
    <w:p>
      <w:pPr>
        <w:spacing w:after="60"/>
        <w:ind w:left="259" w:hanging="173"/>
      </w:pPr>
      <w:r>
        <w:t>• Học sinh đạt chuẩn: hoàn thành thiết kế, thử nghiệm và giải thích một cải tiến dựa trên dữ liệu.</w:t>
      </w:r>
      <w:r>
        <w:br/>
        <w:t xml:space="preserve">  On-level learners: complete design, testing and explain one evidence-based improvement.</w:t>
      </w:r>
    </w:p>
    <w:p>
      <w:pPr>
        <w:spacing w:after="60"/>
        <w:ind w:left="259" w:hanging="173"/>
      </w:pPr>
      <w:r>
        <w:t>• Học sinh khá giỏi: so sánh hai kiểu kết cấu hoặc tối ưu hóa tỉ lệ tải/vật liệu.</w:t>
      </w:r>
      <w:r>
        <w:br/>
        <w:t xml:space="preserve">  Extension: compare two structural forms or optimise load-to-material performance.</w:t>
      </w:r>
    </w:p>
    <w:p>
      <w:pPr>
        <w:spacing w:after="60"/>
        <w:ind w:left="259" w:hanging="173"/>
      </w:pPr>
      <w:r>
        <w:t>• Hỗ trợ EMI: chia nhỏ lệnh, hiển thị từ khóa, cho rehearsal theo cặp trước khi trình bày.</w:t>
      </w:r>
      <w:r>
        <w:br/>
        <w:t xml:space="preserve">  EMI support: chunk instructions, display key terms and allow partner rehearsal before speaking.</w:t>
      </w:r>
    </w:p>
    <w:p>
      <w:pPr>
        <w:pStyle w:val="CustomHeading"/>
        <w:spacing w:before="120" w:after="80"/>
      </w:pPr>
      <w:r>
        <w:t>K. Đánh giá / K.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What will be assessed?</w:t>
            </w:r>
          </w:p>
        </w:tc>
        <w:tc>
          <w:tcPr>
            <w:tcW w:type="dxa" w:w="35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How will it be assessed?</w:t>
            </w:r>
          </w:p>
        </w:tc>
        <w:tc>
          <w:tcPr>
            <w:tcW w:type="dxa" w:w="35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Success criteria / Evidence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Design understanding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Design sheet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Correctly states criteria, constraints and planned design.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Engineering process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Observation + prototype + test data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Plans, builds, tests and improves systematically.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Evidence-based reasoning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Reflection / improvement section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Uses test evidence to justify an improvement.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English for Engineering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Group discussion + written reflection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Uses target vocabulary and because/by sentence frames accurately.</w:t>
            </w:r>
          </w:p>
        </w:tc>
      </w:tr>
    </w:tbl>
    <w:p>
      <w:pPr>
        <w:pStyle w:val="CustomHeading"/>
        <w:spacing w:before="120" w:after="80"/>
      </w:pPr>
      <w:r>
        <w:t>L. Bài tập về nhà / L. Homework / Follow-up</w:t>
      </w:r>
    </w:p>
    <w:p>
      <w:r>
        <w:t>Chụp hoặc vẽ một cây cầu thật và xác định một đặc điểm kết cấu có thể giúp cầu chịu tải. Viết 2–3 câu tiếng Anh giải thích.</w:t>
        <w:br/>
        <w:t>Photograph or sketch a real bridge and identify one structural feature that may help it carry load. Write 2–3 English sentences explaining your idea.</w:t>
      </w:r>
    </w:p>
    <w:p>
      <w:pPr>
        <w:pStyle w:val="CustomHeading"/>
        <w:spacing w:before="120" w:after="80"/>
      </w:pPr>
      <w:r>
        <w:t>M. Phản tư của giáo viên / M. Teacher reflection</w:t>
      </w:r>
    </w:p>
    <w:p>
      <w:r>
        <w:rPr>
          <w:b/>
        </w:rPr>
        <w:t>Điều gì hiệu quả? / What worked?</w:t>
      </w:r>
      <w:r>
        <w:br/>
        <w:t>________________________________________________________________________________</w:t>
      </w:r>
    </w:p>
    <w:p>
      <w:r>
        <w:rPr>
          <w:b/>
        </w:rPr>
        <w:t>Học sinh gặp khó khăn gì trong quy trình thiết kế? / What difficulties did students have in the design process?</w:t>
      </w:r>
      <w:r>
        <w:br/>
        <w:t>________________________________________________________________________________</w:t>
      </w:r>
    </w:p>
    <w:p>
      <w:r>
        <w:rPr>
          <w:b/>
        </w:rPr>
        <w:t>Ngôn ngữ nào cần hỗ trợ thêm? / What language needs more support?</w:t>
      </w:r>
      <w:r>
        <w:br/>
        <w:t>________________________________________________________________________________</w:t>
      </w:r>
    </w:p>
    <w:p>
      <w:r>
        <w:rPr>
          <w:b/>
        </w:rPr>
        <w:t>Học sinh có dùng dữ liệu để đề xuất cải tiến không? / Did students use test data to propose improvements?</w:t>
      </w:r>
      <w:r>
        <w:br/>
        <w:t>________________________________________________________________________________</w:t>
      </w:r>
    </w:p>
    <w:p>
      <w:r>
        <w:rPr>
          <w:b/>
        </w:rPr>
        <w:t>Cần thay đổi gì lần sau? / What should change next time?</w:t>
      </w:r>
      <w:r>
        <w:br/>
        <w:t>________________________________________________________________________________</w:t>
      </w:r>
    </w:p>
    <w:p>
      <w:pPr>
        <w:pStyle w:val="CustomHeading"/>
        <w:spacing w:before="120" w:after="80"/>
      </w:pPr>
      <w:r>
        <w:t>Optional sentence frames for students</w:t>
      </w:r>
    </w:p>
    <w:p>
      <w:pPr>
        <w:ind w:left="259"/>
      </w:pPr>
      <w:r>
        <w:t>• The main criterion is ______.</w:t>
      </w:r>
    </w:p>
    <w:p>
      <w:pPr>
        <w:ind w:left="259"/>
      </w:pPr>
      <w:r>
        <w:t>• One constraint is ______.</w:t>
      </w:r>
    </w:p>
    <w:p>
      <w:pPr>
        <w:ind w:left="259"/>
      </w:pPr>
      <w:r>
        <w:t>• We chose this design because ______.</w:t>
      </w:r>
    </w:p>
    <w:p>
      <w:pPr>
        <w:ind w:left="259"/>
      </w:pPr>
      <w:r>
        <w:t>• Our design carried ______ because ______.</w:t>
      </w:r>
    </w:p>
    <w:p>
      <w:pPr>
        <w:ind w:left="259"/>
      </w:pPr>
      <w:r>
        <w:t>• We would improve ______ by ______ because ______.</w:t>
      </w:r>
    </w:p>
    <w:p>
      <w:pPr>
        <w:ind w:left="259"/>
      </w:pPr>
      <w:r>
        <w:t>• Based on our test data, ______.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rFonts w:ascii="Arial" w:hAnsi="Arial"/>
      <w:b/>
      <w:color w:val="1F4E78"/>
      <w:sz w:val="36"/>
    </w:rPr>
  </w:style>
  <w:style w:type="paragraph" w:customStyle="1" w:styleId="CustomHeading">
    <w:name w:val="CustomHeading"/>
    <w:rPr>
      <w:rFonts w:ascii="Arial" w:hAnsi="Arial"/>
      <w:b/>
      <w:color w:val="1F4E78"/>
      <w:sz w:val="2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