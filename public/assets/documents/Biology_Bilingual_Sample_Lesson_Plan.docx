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SAMPLE LESSON PLAN - SINH HỌC</w:t>
      </w:r>
    </w:p>
    <w:p>
      <w:pPr>
        <w:jc w:val="center"/>
      </w:pPr>
      <w:r>
        <w:rPr>
          <w:i/>
          <w:sz w:val="22"/>
        </w:rPr>
        <w:t>Kế hoạch bài học mẫu song ngữ | Bilingual Biology Lesson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Môn học / Subject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Biology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Khối lớp / Grade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Grade 9 / Lớp 9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Chủ đề / Topic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Quang hợp / Photosynthesis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Thời lượng / Duration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50 minutes / 50 phút</w:t>
            </w:r>
          </w:p>
        </w:tc>
      </w:tr>
    </w:tbl>
    <w:p>
      <w:pPr>
        <w:pStyle w:val="Heading1"/>
      </w:pPr>
      <w:r>
        <w:t>A. Mục tiêu nội dung / A. Content learning objectives</w:t>
      </w:r>
    </w:p>
    <w:p>
      <w:pPr>
        <w:pStyle w:val="ListBullet"/>
        <w:spacing w:after="100"/>
      </w:pPr>
      <w:r>
        <w:rPr>
          <w:b/>
        </w:rPr>
        <w:t>Mô tả vai trò của ánh sáng, carbon dioxide, nước và chlorophyll trong quang hợp.</w:t>
        <w:br/>
      </w:r>
      <w:r>
        <w:t>Describe the roles of light, carbon dioxide, water, and chlorophyll in photosynthesis.</w:t>
      </w:r>
    </w:p>
    <w:p>
      <w:pPr>
        <w:pStyle w:val="ListBullet"/>
        <w:spacing w:after="100"/>
      </w:pPr>
      <w:r>
        <w:rPr>
          <w:b/>
        </w:rPr>
        <w:t>Viết phương trình chữ của quá trình quang hợp.</w:t>
        <w:br/>
      </w:r>
      <w:r>
        <w:t>Write the word equation for photosynthesis.</w:t>
      </w:r>
    </w:p>
    <w:p>
      <w:pPr>
        <w:pStyle w:val="ListBullet"/>
        <w:spacing w:after="100"/>
      </w:pPr>
      <w:r>
        <w:rPr>
          <w:b/>
        </w:rPr>
        <w:t>Giải thích vì sao quang hợp quan trọng đối với cây và hệ sinh thái.</w:t>
        <w:br/>
      </w:r>
      <w:r>
        <w:t>Explain why photosynthesis is important for plants and ecosystems.</w:t>
      </w:r>
    </w:p>
    <w:p>
      <w:pPr>
        <w:pStyle w:val="Heading1"/>
      </w:pPr>
      <w:r>
        <w:t>B. Mục tiêu ngôn ngữ / B. Language objectives</w:t>
      </w:r>
    </w:p>
    <w:p>
      <w:pPr>
        <w:pStyle w:val="ListBullet"/>
        <w:spacing w:after="100"/>
      </w:pPr>
      <w:r>
        <w:rPr>
          <w:b/>
        </w:rPr>
        <w:t>Sử dụng photosynthesis, chlorophyll, glucose, carbon dioxide, oxygen.</w:t>
        <w:br/>
      </w:r>
      <w:r>
        <w:t>Use photosynthesis, chlorophyll, glucose, carbon dioxide, and oxygen accurately.</w:t>
      </w:r>
    </w:p>
    <w:p>
      <w:pPr>
        <w:pStyle w:val="ListBullet"/>
        <w:spacing w:after="100"/>
      </w:pPr>
      <w:r>
        <w:rPr>
          <w:b/>
        </w:rPr>
        <w:t>Dùng mẫu: “Plants need … in order to …”.</w:t>
        <w:br/>
      </w:r>
      <w:r>
        <w:t>Use the frame: “Plants need … in order to …”.</w:t>
      </w:r>
    </w:p>
    <w:p>
      <w:pPr>
        <w:pStyle w:val="Heading1"/>
      </w:pPr>
      <w:r>
        <w:t>C. Kiến thức nền / C. Prior knowledge</w:t>
      </w:r>
    </w:p>
    <w:p>
      <w:pPr>
        <w:spacing w:after="100"/>
      </w:pPr>
      <w:r>
        <w:rPr>
          <w:b/>
        </w:rPr>
        <w:t>Học sinh biết cây cần nước và ánh sáng, và biết tế bào thực vật có chloroplast.</w:t>
        <w:br/>
      </w:r>
      <w:r>
        <w:t>Students know plants need water and light and that plant cells have chloroplasts.</w:t>
      </w:r>
    </w:p>
    <w:p>
      <w:pPr>
        <w:pStyle w:val="Heading1"/>
      </w:pPr>
      <w:r>
        <w:t>D. Từ vựng chính / D. 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English term</w:t>
            </w:r>
          </w:p>
        </w:tc>
        <w:tc>
          <w:tcPr>
            <w:tcW w:type="dxa" w:w="350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Nghĩa tiếng Việt</w:t>
            </w:r>
          </w:p>
        </w:tc>
        <w:tc>
          <w:tcPr>
            <w:tcW w:type="dxa" w:w="350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Simple English meaning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photosynthesis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quang hợp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the process plants use to make glucose using light energy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chlorophyll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diệp lục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green pigment that absorbs light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glucose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glucozơ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 sugar made by plants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carbon dioxide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khí carbon dioxide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 gas taken in by leaves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oxygen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oxy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 gas released during photosynthesis</w:t>
            </w:r>
          </w:p>
        </w:tc>
      </w:tr>
    </w:tbl>
    <w:p>
      <w:pPr>
        <w:pStyle w:val="Heading1"/>
      </w:pPr>
      <w:r>
        <w:t>E. Học liệu và thiết bị / E. Materials and equipment</w:t>
      </w:r>
    </w:p>
    <w:p>
      <w:pPr>
        <w:spacing w:after="100"/>
      </w:pPr>
      <w:r>
        <w:rPr>
          <w:b/>
        </w:rPr>
        <w:t>Sơ đồ lá/cây, thẻ từ, sơ đồ phương trình, phiếu học tập, video ngắn tùy chọn.</w:t>
        <w:br/>
      </w:r>
      <w:r>
        <w:t>Leaf/plant diagram, vocabulary cards, equation diagram, worksheet, optional short video.</w:t>
      </w:r>
    </w:p>
    <w:p>
      <w:pPr>
        <w:pStyle w:val="Heading1"/>
      </w:pPr>
      <w:r>
        <w:t>F. An toàn / F. Safety considerations</w:t>
      </w:r>
    </w:p>
    <w:p>
      <w:pPr>
        <w:spacing w:after="100"/>
      </w:pPr>
      <w:r>
        <w:rPr>
          <w:b/>
        </w:rPr>
        <w:t>Nếu dùng mẫu lá hoặc kính hiển vi, nhắc quy tắc xử lý mẫu vật và dụng cụ; rửa tay sau hoạt động.</w:t>
        <w:br/>
      </w:r>
      <w:r>
        <w:t>If using leaves or microscopes, remind students about safe specimen and equipment handling; wash hands afterwards.</w:t>
      </w:r>
    </w:p>
    <w:p>
      <w:pPr>
        <w:pStyle w:val="Heading1"/>
      </w:pPr>
      <w:r>
        <w:t>G. Tiến trình bài học / G. Lesson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Giai đoạn / Stage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Thời gian / Time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Mục tiêu / Purpose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GV / Teacher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HS / Student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Đánh giá &amp; hỗ trợ / Assessment &amp; support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Warm-up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Kích hoạt kiến thức / Activate prior knowledge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Hỏi: Where does a plant get its food? / Cây lấy thức ăn từ đâu?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Think-pair-share.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Identify misconceptions.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Vocabulary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7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Chuẩn bị từ khóa / Prepare terms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Dùng sơ đồ cây để giới thiệu 5 từ. / Use plant diagram to introduce five terms.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Gắn nhãn sơ đồ. / Label diagram.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Check pronunciation/meaning.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Explicit teaching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10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Giải thích quá trình / Explain process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Mô hình hóa inputs -&gt; process -&gt; outputs; viết word equation.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Ghi chú và trả lời. / Note and respond.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Questions for understanding.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Card sort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10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Củng cố quan hệ / Consolidate relationships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Phát thẻ light/water/CO2/glucose/O2.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Sắp xếp thành sơ đồ và giải thích. / Arrange and explain.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Peer check.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Application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13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Giải thích ý nghĩa / Apply concept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Đưa tình huống cây thiếu ánh sáng. / Give low-light scenario.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Dự đoán ảnh hưởng và giải thích. / Predict and explain.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Listen for causal reasoning.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Exit ticket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Kiểm tra hiểu / Check learning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Yêu cầu viết phương trình chữ + một câu về vai trò ánh sáng.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Complete individually.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Collect ticket.</w:t>
            </w:r>
          </w:p>
        </w:tc>
      </w:tr>
    </w:tbl>
    <w:p>
      <w:pPr>
        <w:pStyle w:val="Heading1"/>
      </w:pPr>
      <w:r>
        <w:t>H. Đánh giá / H. Assessment</w:t>
      </w:r>
    </w:p>
    <w:p>
      <w:pPr>
        <w:pStyle w:val="ListBullet"/>
        <w:spacing w:after="100"/>
      </w:pPr>
      <w:r>
        <w:rPr>
          <w:b/>
        </w:rPr>
        <w:t>Kiểm tra sơ đồ và card sort.</w:t>
        <w:br/>
      </w:r>
      <w:r>
        <w:t>Check diagram labels and card sort.</w:t>
      </w:r>
    </w:p>
    <w:p>
      <w:pPr>
        <w:pStyle w:val="ListBullet"/>
        <w:spacing w:after="100"/>
      </w:pPr>
      <w:r>
        <w:rPr>
          <w:b/>
        </w:rPr>
        <w:t>Exit ticket: word equation + one causal explanation.</w:t>
        <w:br/>
      </w:r>
      <w:r>
        <w:t>Exit ticket: word equation plus one causal explanation.</w:t>
      </w:r>
    </w:p>
    <w:p>
      <w:pPr>
        <w:pStyle w:val="Heading1"/>
      </w:pPr>
      <w:r>
        <w:t>I. Bài tập về nhà / Hoạt động tiếp nối / I. Homework / Follow-up</w:t>
      </w:r>
    </w:p>
    <w:p>
      <w:pPr>
        <w:spacing w:after="100"/>
      </w:pPr>
      <w:r>
        <w:rPr>
          <w:b/>
        </w:rPr>
        <w:t>Vẽ sơ đồ quang hợp và viết 4-5 câu tiếng Anh mô tả inputs, process và outputs.</w:t>
        <w:br/>
      </w:r>
      <w:r>
        <w:t>Draw a photosynthesis diagram and write 4-5 English sentences describing inputs, process, and outputs.</w:t>
      </w:r>
    </w:p>
    <w:p>
      <w:pPr>
        <w:pStyle w:val="Heading1"/>
      </w:pPr>
      <w:r>
        <w:t>J. Phản tư của giáo viên / J. Teacher reflection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Điều gì hiệu quả? / What worked?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Học sinh gặp khó khăn gì? / What difficulties did students have?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Ngôn ngữ nào cần hỗ trợ thêm? / What language needs more support?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Cần thay đổi gì lần sau? / What should change next time?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