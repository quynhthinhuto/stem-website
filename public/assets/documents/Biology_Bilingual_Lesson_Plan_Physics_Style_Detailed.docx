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SAMPLE LESSON PLAN – SINH HỌC</w:t>
      </w:r>
    </w:p>
    <w:p>
      <w:pPr>
        <w:jc w:val="center"/>
      </w:pPr>
      <w:r>
        <w:rPr>
          <w:rFonts w:ascii="Arial" w:hAnsi="Arial"/>
          <w:i/>
          <w:color w:val="595959"/>
          <w:sz w:val="21"/>
        </w:rPr>
        <w:t>Kế hoạch bài học mẫu song ngữ | Bilingual Biology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Môn học / Subject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Biology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Khối lớp / Grade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Grade 9 / Lớp 9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Chủ đề / Topic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Quang hợp / Photosynthesis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Thời lượng / Duration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minutes / 50 phút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Bài học / Lesson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Inputs, Process, Outputs and Importance of Photosynthesis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Lớp học / Class size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30–35 students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Ngôn ngữ / Language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English-medium with strategic Vietnamese support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Hình thức / Mode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Theory + Guided/Practical activities</w:t>
            </w:r>
          </w:p>
        </w:tc>
      </w:tr>
    </w:tbl>
    <w:p>
      <w:pPr>
        <w:pStyle w:val="CustomHeading"/>
        <w:spacing w:before="120" w:after="80"/>
      </w:pPr>
      <w:r>
        <w:t>A. Mục tiêu nội dung / A. Content learning objectives</w:t>
      </w:r>
    </w:p>
    <w:p>
      <w:pPr>
        <w:spacing w:after="60"/>
        <w:ind w:left="259" w:hanging="173"/>
      </w:pPr>
      <w:r>
        <w:t>• Mô tả vai trò của ánh sáng, carbon dioxide, nước và chlorophyll trong quang hợp.</w:t>
      </w:r>
      <w:r>
        <w:br/>
        <w:t xml:space="preserve">  Describe the roles of light, carbon dioxide, water, and chlorophyll in photosynthesis.</w:t>
      </w:r>
    </w:p>
    <w:p>
      <w:pPr>
        <w:spacing w:after="60"/>
        <w:ind w:left="259" w:hanging="173"/>
      </w:pPr>
      <w:r>
        <w:t>• Viết phương trình chữ của quá trình quang hợp.</w:t>
      </w:r>
      <w:r>
        <w:br/>
        <w:t xml:space="preserve">  Write the word equation for photosynthesis.</w:t>
      </w:r>
    </w:p>
    <w:p>
      <w:pPr>
        <w:spacing w:after="60"/>
        <w:ind w:left="259" w:hanging="173"/>
      </w:pPr>
      <w:r>
        <w:t>• Giải thích vì sao quang hợp quan trọng đối với cây và hệ sinh thái.</w:t>
      </w:r>
      <w:r>
        <w:br/>
        <w:t xml:space="preserve">  Explain why photosynthesis is important for plants and ecosystems.</w:t>
      </w:r>
    </w:p>
    <w:p>
      <w:pPr>
        <w:pStyle w:val="CustomHeading"/>
        <w:spacing w:before="120" w:after="80"/>
      </w:pPr>
      <w:r>
        <w:t>B. Mục tiêu ngôn ngữ / B. Language objectives</w:t>
      </w:r>
    </w:p>
    <w:p>
      <w:pPr>
        <w:spacing w:after="60"/>
        <w:ind w:left="259" w:hanging="173"/>
      </w:pPr>
      <w:r>
        <w:t>• Sử dụng chính xác photosynthesis, chlorophyll, glucose, carbon dioxide và oxygen.</w:t>
      </w:r>
      <w:r>
        <w:br/>
        <w:t xml:space="preserve">  Use photosynthesis, chlorophyll, glucose, carbon dioxide, and oxygen accurately.</w:t>
      </w:r>
    </w:p>
    <w:p>
      <w:pPr>
        <w:spacing w:after="60"/>
        <w:ind w:left="259" w:hanging="173"/>
      </w:pPr>
      <w:r>
        <w:t>• Dùng mẫu: 'Plants need ... in order to ...'.</w:t>
      </w:r>
      <w:r>
        <w:br/>
        <w:t xml:space="preserve">  Use the frame: “Plants need ... in order to ...”.</w:t>
      </w:r>
    </w:p>
    <w:p>
      <w:pPr>
        <w:spacing w:after="60"/>
        <w:ind w:left="259" w:hanging="173"/>
      </w:pPr>
      <w:r>
        <w:t>• Dùng because, therefore và so để giải thích nguyên nhân-kết quả.</w:t>
      </w:r>
      <w:r>
        <w:br/>
        <w:t xml:space="preserve">  Use because, therefore, and so to explain cause and effect.</w:t>
      </w:r>
    </w:p>
    <w:p>
      <w:pPr>
        <w:pStyle w:val="CustomHeading"/>
        <w:spacing w:before="120" w:after="80"/>
      </w:pPr>
      <w:r>
        <w:t>C. Kiến thức nền / C. Prior knowledge</w:t>
      </w:r>
    </w:p>
    <w:p>
      <w:r>
        <w:t>Học sinh biết cây cần nước và ánh sáng, và biết tế bào thực vật có chloroplast.</w:t>
        <w:br/>
        <w:t>Students know plants need water and light and that plant cells have chloroplasts.</w:t>
      </w:r>
    </w:p>
    <w:p>
      <w:pPr>
        <w:pStyle w:val="CustomHeading"/>
        <w:spacing w:before="120" w:after="80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English term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Nghĩa tiếng Việt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Simple English meaning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Useful sentence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photosynthesis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quang hợp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process plants use to make glucose using light energy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Photosynthesis happens mainly in leaves.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chlorophyll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diệp lục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green pigment that absorbs light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Chlorophyll absorbs light energy.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glucose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glucozơ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sugar made by plants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Plants make glucose.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carbon dioxide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khí carbon dioxide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gas taken in by leaves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Plants take in carbon dioxide.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oxygen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oxy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gas released during photosynthesis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Plants release oxygen.</w:t>
            </w:r>
          </w:p>
        </w:tc>
      </w:tr>
    </w:tbl>
    <w:p>
      <w:pPr>
        <w:pStyle w:val="CustomHeading"/>
        <w:spacing w:before="120" w:after="80"/>
      </w:pPr>
      <w:r>
        <w:t>E. Học liệu và thiết bị / E. Materials and equipment</w:t>
      </w:r>
    </w:p>
    <w:p>
      <w:r>
        <w:t>Sơ đồ lá/cây, thẻ từ, sơ đồ phương trình, phiếu học tập, bảng/slide và video ngắn tùy chọn.</w:t>
        <w:br/>
        <w:t>Leaf/plant diagram, vocabulary cards, equation diagram, worksheet, board/slides and optional short video.</w:t>
      </w:r>
    </w:p>
    <w:p>
      <w:pPr>
        <w:pStyle w:val="CustomHeading"/>
        <w:spacing w:before="120" w:after="80"/>
      </w:pPr>
      <w:r>
        <w:t>F. An toàn / F. Safety considerations</w:t>
      </w:r>
    </w:p>
    <w:p>
      <w:r>
        <w:t>Nếu dùng mẫu lá hoặc kính hiển vi, nhắc quy tắc xử lý mẫu vật và dụng cụ; rửa tay sau hoạt động.</w:t>
        <w:br/>
        <w:t>If using leaves or microscopes, remind students about safe specimen and equipment handling; wash hands afterwards.</w:t>
      </w:r>
    </w:p>
    <w:p>
      <w:pPr>
        <w:pStyle w:val="CustomHeading"/>
        <w:spacing w:before="120" w:after="80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Giai đoạn / Stage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Mục tiêu / Purpose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GV / Teacher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HS / Student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Đánh giá &amp; hỗ trợ / Assessment &amp; support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Warm-up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Kích hoạt kiến thức / Activate prior knowledge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Show a healthy green plant and ask where plants get food.</w:t>
              <w:br/>
              <w:t>Teacher commands:</w:t>
              <w:br/>
              <w:t>• “Look at this plant.”</w:t>
              <w:br/>
              <w:t>• “Where does a plant get its food?”</w:t>
              <w:br/>
              <w:t>• “Think silently for ten seconds.”</w:t>
              <w:br/>
              <w:t>• “Talk to your partner.”</w:t>
              <w:br/>
              <w:t>• “Do plants take food directly from the soil, or do they make it?”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Think-pair-share and give an initial explanation.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Identify misconceptions, especially ‘plants get food from soil’.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Vocabulary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Chuẩn bị từ khóa / Prepare language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 a plant/leaf diagram to introduce photosynthesis, chlorophyll, glucose, carbon dioxide and oxygen.</w:t>
              <w:br/>
              <w:t>Teacher commands:</w:t>
              <w:br/>
              <w:t>• “Repeat after me: photosynthesis.”</w:t>
              <w:br/>
              <w:t>• “Point to the leaf.”</w:t>
              <w:br/>
              <w:t>• “Which gas enters the leaf?”</w:t>
              <w:br/>
              <w:t>• “Which gas leaves the leaf?”</w:t>
              <w:br/>
              <w:t>• “Match each word with the correct label.”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Repeat, label diagram, match terms and use one word in a sentence.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pronunciation and meaning; correct CO2/O2 confusion.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Explicit teaching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Giải thích quá trình / Explain process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Model Inputs → Process → Outputs and write the word equation.</w:t>
              <w:br/>
              <w:t>Teacher commands:</w:t>
              <w:br/>
              <w:t>• “Watch how I organise the process.”</w:t>
              <w:br/>
              <w:t>• “What goes into photosynthesis?”</w:t>
              <w:br/>
              <w:t>• “Light provides the energy.”</w:t>
              <w:br/>
              <w:t>• “Chlorophyll absorbs light energy.”</w:t>
              <w:br/>
              <w:t>• “What does the plant make?”</w:t>
              <w:br/>
              <w:t>• “Read the word equation with me.”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Take notes, identify inputs/outputs and read the word equation.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Ask: “Is oxygen an input or output?” “What is the role of chlorophyll?”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Card sort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Củng cố quan hệ / Consolidate relationships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Give cards: light, water, CO2, chlorophyll, glucose, O2. Ask groups to arrange a photosynthesis diagram.</w:t>
              <w:br/>
              <w:t>Teacher commands:</w:t>
              <w:br/>
              <w:t>• “Work in groups of three or four.”</w:t>
              <w:br/>
              <w:t>• “Place the cards into a logical diagram.”</w:t>
              <w:br/>
              <w:t>• “Which are inputs?”</w:t>
              <w:br/>
              <w:t>• “Which are outputs?”</w:t>
              <w:br/>
              <w:t>• “Explain why you put this card here.”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Arrange cards, discuss and explain positions.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Peer check and teacher check; watch for oxygen/glucose misplaced as inputs.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Application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13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Vận dụng khái niệm / Apply concept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Present a low-light scenario and ask students to predict effects on photosynthesis and glucose production.</w:t>
              <w:br/>
              <w:t>Teacher commands:</w:t>
              <w:br/>
              <w:t>• “Read the scenario carefully.”</w:t>
              <w:br/>
              <w:t>• “Which variable has changed?”</w:t>
              <w:br/>
              <w:t>• “What happens when the plant receives less light?”</w:t>
              <w:br/>
              <w:t>• “Predict what happens to glucose production.”</w:t>
              <w:br/>
              <w:t>• “Do not give only the answer. Explain why.”</w:t>
              <w:br/>
              <w:t>• “Use ‘because’ and ‘therefore’.”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Predict, discuss and write a cause-effect explanation.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Listen for causal reasoning: less light → less photosynthesis → less glucose.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Exit ticket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hiểu / Check learning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for the word equation plus one sentence about the role of light.</w:t>
              <w:br/>
              <w:t>Teacher commands:</w:t>
              <w:br/>
              <w:t>• “Work independently.”</w:t>
              <w:br/>
              <w:t>• “Write the word equation for photosynthesis.”</w:t>
              <w:br/>
              <w:t>• “Then explain the role of light in one sentence.”</w:t>
              <w:br/>
              <w:t>• “Check the inputs and outputs before you submit.”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Complete individually and submit.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Correct word equation + valid explanation of light.</w:t>
            </w:r>
          </w:p>
        </w:tc>
      </w:tr>
    </w:tbl>
    <w:p>
      <w:pPr>
        <w:pStyle w:val="CustomHeading"/>
        <w:spacing w:before="120" w:after="80"/>
      </w:pPr>
      <w:r>
        <w:t>H. Ví dụ giáo viên làm mẫu / H. Worked example / Teacher modelling</w:t>
      </w:r>
    </w:p>
    <w:p>
      <w:r>
        <w:t>Model: Inputs → Process → Outputs</w:t>
        <w:br/>
        <w:t>Inputs: carbon dioxide + water + light energy</w:t>
        <w:br/>
        <w:t>Process: photosynthesis, supported by chlorophyll</w:t>
        <w:br/>
        <w:t>Outputs: glucose + oxygen</w:t>
        <w:br/>
        <w:t>Word equation: carbon dioxide + water → glucose + oxygen</w:t>
        <w:br/>
        <w:t>Language model: “Plants need light in order to make glucose. Chlorophyll absorbs light energy. Therefore, light is essential for photosynthesis.”</w:t>
      </w:r>
    </w:p>
    <w:p>
      <w:pPr>
        <w:pStyle w:val="CustomHeading"/>
        <w:spacing w:before="120" w:after="80"/>
      </w:pPr>
      <w:r>
        <w:t>I. Câu hỏi kiểm tra hiểu / I. Questions to check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Planned question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response / misconception to watch for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Where does carbon dioxide come from?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From the air; it enters leaves. Watch for students saying it comes from roots.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the role of chlorophyll?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It absorbs light energy. Watch for students saying chlorophyll is a product.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sugar is produced during photosynthesis?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Glucose.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 oxygen an input or an output?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 output. Watch for confusion with respiration.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is light important?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It provides energy for photosynthesis.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is photosynthesis important for ecosystems?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It produces glucose/biomass and releases oxygen; it supports food chains.</w:t>
            </w:r>
          </w:p>
        </w:tc>
      </w:tr>
    </w:tbl>
    <w:p>
      <w:pPr>
        <w:pStyle w:val="CustomHeading"/>
        <w:spacing w:before="120" w:after="80"/>
      </w:pPr>
      <w:r>
        <w:t>J. Phân hóa và hỗ trợ ngôn ngữ / J. Differentiation and language support</w:t>
      </w:r>
    </w:p>
    <w:p>
      <w:pPr>
        <w:spacing w:after="60"/>
        <w:ind w:left="259" w:hanging="173"/>
      </w:pPr>
      <w:r>
        <w:t>• Học sinh cần hỗ trợ: dùng sơ đồ mũi tên, word bank song ngữ, card sort đơn giản và sentence frames.</w:t>
      </w:r>
      <w:r>
        <w:br/>
        <w:t xml:space="preserve">  Students needing support: use arrow diagrams, a bilingual word bank, simplified card sort and sentence frames.</w:t>
      </w:r>
    </w:p>
    <w:p>
      <w:pPr>
        <w:spacing w:after="60"/>
        <w:ind w:left="259" w:hanging="173"/>
      </w:pPr>
      <w:r>
        <w:t>• Học sinh đạt chuẩn: hoàn thành sơ đồ và giải thích tình huống thiếu ánh sáng bằng tiếng Anh.</w:t>
      </w:r>
      <w:r>
        <w:br/>
        <w:t xml:space="preserve">  On-level learners: complete the diagram and explain a low-light scenario in English.</w:t>
      </w:r>
    </w:p>
    <w:p>
      <w:pPr>
        <w:spacing w:after="60"/>
        <w:ind w:left="259" w:hanging="173"/>
      </w:pPr>
      <w:r>
        <w:t>• Học sinh khá giỏi: giải thích mối liên hệ giữa quang hợp, sinh khối, oxygen và chuỗi thức ăn.</w:t>
      </w:r>
      <w:r>
        <w:br/>
        <w:t xml:space="preserve">  Extension: explain links between photosynthesis, biomass, oxygen and food chains.</w:t>
      </w:r>
    </w:p>
    <w:p>
      <w:pPr>
        <w:spacing w:after="60"/>
        <w:ind w:left="259" w:hanging="173"/>
      </w:pPr>
      <w:r>
        <w:t>• Hỗ trợ EMI: chia nhỏ chỉ dẫn, vừa nói vừa chỉ sơ đồ và cho rehearsal theo cặp.</w:t>
      </w:r>
      <w:r>
        <w:br/>
        <w:t xml:space="preserve">  EMI support: chunk instructions, point to visuals while speaking and allow partner rehearsal.</w:t>
      </w:r>
    </w:p>
    <w:p>
      <w:pPr>
        <w:pStyle w:val="CustomHeading"/>
        <w:spacing w:before="120" w:after="80"/>
      </w:pPr>
      <w:r>
        <w:t>K. Đánh giá / K.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will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will it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Success criteria / Evidence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Conceptual understanding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Questioning + card sort +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Correctly identifies inputs, outputs and role of light/chlorophyll.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Scientific reasoning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Low-light application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Explains cause-effect relationship between light and glucose production.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Biology vocabulary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Diagram labels + oral/written response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key terms accurately.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for Biology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Pair explanation +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cause-effect language in a complete sentence.</w:t>
            </w:r>
          </w:p>
        </w:tc>
      </w:tr>
    </w:tbl>
    <w:p>
      <w:pPr>
        <w:pStyle w:val="CustomHeading"/>
        <w:spacing w:before="120" w:after="80"/>
      </w:pPr>
      <w:r>
        <w:t>L. Bài tập về nhà / L. Homework / Follow-up</w:t>
      </w:r>
    </w:p>
    <w:p>
      <w:r>
        <w:t>Vẽ sơ đồ quang hợp và viết 4–5 câu tiếng Anh mô tả inputs, process và outputs. Dùng ít nhất một câu với 'Plants need ... in order to ...'.</w:t>
        <w:br/>
        <w:t>Draw a photosynthesis diagram and write 4–5 English sentences describing inputs, process and outputs. Use at least one sentence with 'Plants need ... in order to ...'.</w:t>
      </w:r>
    </w:p>
    <w:p>
      <w:pPr>
        <w:pStyle w:val="CustomHeading"/>
        <w:spacing w:before="120" w:after="80"/>
      </w:pPr>
      <w:r>
        <w:t>M. Phản tư của giáo viên / M. Teacher reflection</w:t>
      </w:r>
    </w:p>
    <w:p>
      <w:r>
        <w:rPr>
          <w:b/>
        </w:rPr>
        <w:t>Điều gì hiệu quả? / What worked?</w:t>
      </w:r>
      <w:r>
        <w:br/>
        <w:t>________________________________________________________________________________</w:t>
      </w:r>
    </w:p>
    <w:p>
      <w:r>
        <w:rPr>
          <w:b/>
        </w:rPr>
        <w:t>Học sinh gặp khó khăn gì? / What difficulties did students have?</w:t>
      </w:r>
      <w:r>
        <w:br/>
        <w:t>________________________________________________________________________________</w:t>
      </w:r>
    </w:p>
    <w:p>
      <w:r>
        <w:rPr>
          <w:b/>
        </w:rPr>
        <w:t>Ngôn ngữ nào cần hỗ trợ thêm? / What language needs more support?</w:t>
      </w:r>
      <w:r>
        <w:br/>
        <w:t>________________________________________________________________________________</w:t>
      </w:r>
    </w:p>
    <w:p>
      <w:r>
        <w:rPr>
          <w:b/>
        </w:rPr>
        <w:t>Học sinh có còn cho rằng cây lấy thức ăn trực tiếp từ đất không? / Did students still think plants get food directly from soil?</w:t>
      </w:r>
      <w:r>
        <w:br/>
        <w:t>________________________________________________________________________________</w:t>
      </w:r>
    </w:p>
    <w:p>
      <w:r>
        <w:rPr>
          <w:b/>
        </w:rPr>
        <w:t>Cần thay đổi gì lần sau? / What should change next time?</w:t>
      </w:r>
      <w:r>
        <w:br/>
        <w:t>________________________________________________________________________________</w:t>
      </w:r>
    </w:p>
    <w:p>
      <w:pPr>
        <w:pStyle w:val="CustomHeading"/>
        <w:spacing w:before="120" w:after="80"/>
      </w:pPr>
      <w:r>
        <w:t>Optional sentence frames for students</w:t>
      </w:r>
    </w:p>
    <w:p>
      <w:pPr>
        <w:ind w:left="259"/>
      </w:pPr>
      <w:r>
        <w:t>• Plants need ______ in order to ______.</w:t>
      </w:r>
    </w:p>
    <w:p>
      <w:pPr>
        <w:ind w:left="259"/>
      </w:pPr>
      <w:r>
        <w:t>• Plants take in ______ and ______.</w:t>
      </w:r>
    </w:p>
    <w:p>
      <w:pPr>
        <w:ind w:left="259"/>
      </w:pPr>
      <w:r>
        <w:t>• Plants produce ______ and release ______.</w:t>
      </w:r>
    </w:p>
    <w:p>
      <w:pPr>
        <w:ind w:left="259"/>
      </w:pPr>
      <w:r>
        <w:t>• Chlorophyll helps because ______.</w:t>
      </w:r>
    </w:p>
    <w:p>
      <w:pPr>
        <w:ind w:left="259"/>
      </w:pPr>
      <w:r>
        <w:t>• If a plant receives less light, photosynthesis will ______ because ______.</w:t>
      </w:r>
    </w:p>
    <w:p>
      <w:pPr>
        <w:ind w:left="259"/>
      </w:pPr>
      <w:r>
        <w:t>• Therefore, the plant may ______.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F4E78"/>
      <w:sz w:val="36"/>
    </w:rPr>
  </w:style>
  <w:style w:type="paragraph" w:customStyle="1" w:styleId="CustomHeading">
    <w:name w:val="CustomHeading"/>
    <w:rPr>
      <w:rFonts w:ascii="Arial" w:hAnsi="Arial"/>
      <w:b/>
      <w:color w:val="1F4E7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