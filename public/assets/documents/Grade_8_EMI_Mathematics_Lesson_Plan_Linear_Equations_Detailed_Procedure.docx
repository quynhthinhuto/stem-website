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F4E78"/>
          <w:sz w:val="40"/>
        </w:rPr>
        <w:t>MATHEMATICS LESSON PLAN TEMPLATE</w:t>
      </w:r>
    </w:p>
    <w:p>
      <w:pPr>
        <w:spacing w:after="160"/>
        <w:jc w:val="center"/>
      </w:pPr>
      <w:r>
        <w:rPr>
          <w:i/>
          <w:color w:val="4F4F4F"/>
          <w:sz w:val="21"/>
        </w:rPr>
        <w:t>For Teaching Mathematics in English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80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8"/>
              </w:rPr>
              <w:t>Teacher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8"/>
              </w:rPr>
              <w:t>Sample EMI Mathematics Lesson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8"/>
              </w:rPr>
              <w:t>School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8"/>
              </w:rPr>
              <w:t>Secondary School</w:t>
            </w:r>
          </w:p>
        </w:tc>
      </w:tr>
      <w:tr>
        <w:tc>
          <w:tcPr>
            <w:tcW w:type="dxa" w:w="180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8"/>
              </w:rPr>
              <w:t>Grade / Year Level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8"/>
              </w:rPr>
              <w:t>Grade 8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8"/>
              </w:rPr>
              <w:t>Topic / Unit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8"/>
              </w:rPr>
              <w:t>Algebra - Linear Equations</w:t>
            </w:r>
          </w:p>
        </w:tc>
      </w:tr>
      <w:tr>
        <w:tc>
          <w:tcPr>
            <w:tcW w:type="dxa" w:w="180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8"/>
              </w:rPr>
              <w:t>Lesson Title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8"/>
              </w:rPr>
              <w:t>Solving Linear Equations in One Variable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8"/>
              </w:rPr>
              <w:t>Date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180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8"/>
              </w:rPr>
              <w:t>Duration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8"/>
              </w:rPr>
              <w:t>65 minutes</w:t>
            </w:r>
          </w:p>
        </w:tc>
        <w:tc>
          <w:tcPr>
            <w:tcW w:type="dxa" w:w="1800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8"/>
              </w:rPr>
              <w:t>Class Size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8"/>
              </w:rPr>
              <w:t>30-40 students</w:t>
            </w:r>
          </w:p>
        </w:tc>
      </w:tr>
    </w:tbl>
    <w:p>
      <w:pPr>
        <w:spacing w:before="140" w:after="80"/>
        <w:jc w:val="left"/>
      </w:pPr>
      <w:r>
        <w:rPr>
          <w:b/>
          <w:color w:val="1F4E78"/>
          <w:sz w:val="24"/>
        </w:rPr>
        <w:t>1. Learning Objectives</w:t>
      </w:r>
    </w:p>
    <w:p>
      <w:pPr>
        <w:spacing w:after="60"/>
      </w:pPr>
      <w:r>
        <w:t>By the end of the lesson, students will be able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2304"/>
        <w:gridCol w:w="8352"/>
      </w:tblGrid>
      <w:tr>
        <w:tc>
          <w:tcPr>
            <w:tcW w:type="dxa" w:w="5256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8"/>
              </w:rPr>
              <w:t>Mathematical objectives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8"/>
              </w:rPr>
              <w:t>By the end of the lesson, students will be able to:</w:t>
            </w:r>
            <w:r>
              <w:rPr>
                <w:rFonts w:ascii="Arial" w:hAnsi="Arial"/>
                <w:sz w:val="17"/>
              </w:rPr>
              <w:br/>
            </w:r>
            <w:r>
              <w:rPr>
                <w:rFonts w:ascii="Arial" w:hAnsi="Arial"/>
                <w:b w:val="0"/>
                <w:sz w:val="18"/>
              </w:rPr>
              <w:t>• solve one-step and two-step linear equations in one variable;</w:t>
            </w:r>
            <w:r>
              <w:rPr>
                <w:rFonts w:ascii="Arial" w:hAnsi="Arial"/>
                <w:sz w:val="17"/>
              </w:rPr>
              <w:br/>
            </w:r>
            <w:r>
              <w:rPr>
                <w:rFonts w:ascii="Arial" w:hAnsi="Arial"/>
                <w:b w:val="0"/>
                <w:sz w:val="18"/>
              </w:rPr>
              <w:t>• check a solution by substitution;</w:t>
            </w:r>
            <w:r>
              <w:rPr>
                <w:rFonts w:ascii="Arial" w:hAnsi="Arial"/>
                <w:sz w:val="17"/>
              </w:rPr>
              <w:br/>
            </w:r>
            <w:r>
              <w:rPr>
                <w:rFonts w:ascii="Arial" w:hAnsi="Arial"/>
                <w:b w:val="0"/>
                <w:sz w:val="18"/>
              </w:rPr>
              <w:t>• explain and justify each step using the balance principle.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8"/>
              </w:rPr>
              <w:t>Language objectives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8"/>
              </w:rPr>
              <w:t>Students will be able to:</w:t>
            </w:r>
            <w:r>
              <w:rPr>
                <w:rFonts w:ascii="Arial" w:hAnsi="Arial"/>
                <w:sz w:val="17"/>
              </w:rPr>
              <w:br/>
            </w:r>
            <w:r>
              <w:rPr>
                <w:rFonts w:ascii="Arial" w:hAnsi="Arial"/>
                <w:b w:val="0"/>
                <w:sz w:val="18"/>
              </w:rPr>
              <w:t>• use key terms such as equation, variable, coefficient, constant, inverse operation and solution;</w:t>
            </w:r>
            <w:r>
              <w:rPr>
                <w:rFonts w:ascii="Arial" w:hAnsi="Arial"/>
                <w:sz w:val="17"/>
              </w:rPr>
              <w:br/>
            </w:r>
            <w:r>
              <w:rPr>
                <w:rFonts w:ascii="Arial" w:hAnsi="Arial"/>
                <w:b w:val="0"/>
                <w:sz w:val="18"/>
              </w:rPr>
              <w:t>• explain a method using sequence language: First…, Next…, Then…, Therefore…;</w:t>
            </w:r>
            <w:r>
              <w:rPr>
                <w:rFonts w:ascii="Arial" w:hAnsi="Arial"/>
                <w:sz w:val="17"/>
              </w:rPr>
              <w:br/>
            </w:r>
            <w:r>
              <w:rPr>
                <w:rFonts w:ascii="Arial" w:hAnsi="Arial"/>
                <w:b w:val="0"/>
                <w:sz w:val="18"/>
              </w:rPr>
              <w:t>• justify an operation using “I do the same operation on both sides because…”.</w:t>
            </w:r>
          </w:p>
        </w:tc>
      </w:tr>
    </w:tbl>
    <w:p>
      <w:pPr>
        <w:spacing w:before="140" w:after="80"/>
        <w:jc w:val="left"/>
      </w:pPr>
      <w:r>
        <w:rPr>
          <w:b/>
          <w:color w:val="1F4E78"/>
          <w:sz w:val="24"/>
        </w:rPr>
        <w:t>2. Prior Knowledge and Prerequisite Skills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Students should already understand equality, positive and negative integers, basic algebraic expressions, and inverse operations.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They should be able to simplify simple expressions and perform addition, subtraction, multiplication and division with integers.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They should also know that an equation represents two expressions with the same value.</w:t>
      </w:r>
    </w:p>
    <w:p>
      <w:pPr>
        <w:spacing w:before="140" w:after="80"/>
        <w:jc w:val="left"/>
      </w:pPr>
      <w:r>
        <w:rPr>
          <w:b/>
          <w:color w:val="1F4E78"/>
          <w:sz w:val="24"/>
        </w:rPr>
        <w:t>3. Key Mathematical Vocabulary and Language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Key term / symbol</w:t>
            </w:r>
          </w:p>
        </w:tc>
        <w:tc>
          <w:tcPr>
            <w:tcW w:type="dxa" w:w="2628"/>
            <w:shd w:fill="1F4E7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Meaning / definition</w:t>
            </w:r>
          </w:p>
        </w:tc>
        <w:tc>
          <w:tcPr>
            <w:tcW w:type="dxa" w:w="2628"/>
            <w:shd w:fill="1F4E7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Example / representation</w:t>
            </w:r>
          </w:p>
        </w:tc>
        <w:tc>
          <w:tcPr>
            <w:tcW w:type="dxa" w:w="2628"/>
            <w:shd w:fill="1F4E7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Useful sentence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equation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A mathematical statement showing two expressions are equal.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3x + 5 = 17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This equation has one variable.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variable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A letter that represents an unknown value.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x in 3x + 5 = 17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The variable is x.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coefficient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The number multiplying a variable.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3 in 3x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The coefficient of x is 3.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inverse operation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An operation that reverses another operation.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+5 ↔ −5; ×3 ↔ ÷3</w:t>
            </w:r>
          </w:p>
        </w:tc>
        <w:tc>
          <w:tcPr>
            <w:tcW w:type="dxa" w:w="262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We use the inverse operation on both sides.</w:t>
            </w:r>
          </w:p>
        </w:tc>
      </w:tr>
    </w:tbl>
    <w:p>
      <w:pPr>
        <w:spacing w:before="140" w:after="80"/>
        <w:jc w:val="left"/>
      </w:pPr>
      <w:r>
        <w:rPr>
          <w:b/>
          <w:color w:val="1F4E78"/>
          <w:sz w:val="24"/>
        </w:rPr>
        <w:t>4. Materials and Resources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Whiteboard/slides; mini-whiteboards or paper; worksheet; algebra balance-scale image or virtual balance; markers; exit-ticket slips.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Optional digital resource: an interactive equation balance or simple online quiz for checking answers.</w:t>
      </w:r>
    </w:p>
    <w:p>
      <w:r>
        <w:br/>
      </w:r>
    </w:p>
    <w:p>
      <w:pPr>
        <w:spacing w:before="140" w:after="80"/>
        <w:jc w:val="left"/>
      </w:pPr>
      <w:r>
        <w:rPr>
          <w:b/>
          <w:color w:val="1F4E78"/>
          <w:sz w:val="24"/>
        </w:rPr>
        <w:t>5. Lesson Sequence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584"/>
            <w:shd w:fill="1F4E7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936"/>
            <w:shd w:fill="1F4E7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Teacher Actions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Student Actions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Maths + English Support</w:t>
            </w:r>
          </w:p>
        </w:tc>
        <w:tc>
          <w:tcPr>
            <w:tcW w:type="dxa" w:w="1728"/>
            <w:shd w:fill="1F4E7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Assessment / Evidence</w:t>
            </w:r>
          </w:p>
        </w:tc>
      </w:tr>
      <w:tr>
        <w:tc>
          <w:tcPr>
            <w:tcW w:type="dxa" w:w="1584"/>
            <w:shd w:fill="F3F8FC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sz w:val="17"/>
              </w:rPr>
              <w:t>Warm-up / Lead-in</w:t>
            </w:r>
          </w:p>
        </w:tc>
        <w:tc>
          <w:tcPr>
            <w:tcW w:type="dxa" w:w="936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7"/>
              </w:rPr>
              <w:t>8 min</w:t>
            </w:r>
          </w:p>
        </w:tc>
        <w:tc>
          <w:tcPr>
            <w:tcW w:type="dxa" w:w="2088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1. Display a balance-scale image and write x + 4 = 10.</w:t>
              <w:br/>
              <w:t>2. Ask students to look silently for 20 seconds.</w:t>
              <w:br/>
              <w:t>3. Elicit the idea of balance/equality and connect it to equations.</w:t>
              <w:br/>
              <w:t>4. Ask students to solve mentally, then explain their reasoning.</w:t>
              <w:br/>
              <w:br/>
              <w:t>Teacher language / commands:</w:t>
              <w:br/>
              <w:t>• “Look at the balance. What do you notice?”</w:t>
              <w:br/>
              <w:t>• “Do not call out yet. Think for twenty seconds.”</w:t>
              <w:br/>
              <w:t>• “What value of x keeps both sides balanced?”</w:t>
              <w:br/>
              <w:t>• “Turn to your partner and explain your answer.”</w:t>
              <w:br/>
              <w:t>• “What operation can undo +4?”</w:t>
              <w:br/>
              <w:t>• “If I subtract 4 from the left side, what must I do to the right side?”</w:t>
              <w:br/>
              <w:t>• “Show me your answer on your mini-whiteboard.”</w:t>
              <w:br/>
              <w:t>• “Explain why x = 6, not only what the answer is.”</w:t>
              <w:br/>
              <w:br/>
              <w:t>Vietnamese support if needed:</w:t>
              <w:br/>
              <w:t>• “Hai vế phải luôn cân bằng.”</w:t>
              <w:br/>
              <w:t>• “Làm cùng một phép tính ở cả hai vế.”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• Observe the balance model and think individually.</w:t>
              <w:br/>
              <w:t>• Solve x + 4 = 10 mentally.</w:t>
              <w:br/>
              <w:t>• Pair-share the answer and reasoning.</w:t>
              <w:br/>
              <w:t>• Hold up mini-whiteboards showing x = 6.</w:t>
              <w:br/>
              <w:t>• Use a complete sentence to explain why both sides remain equal.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Visual: balance-scale model.</w:t>
              <w:br/>
              <w:t>Key language: equal, both sides, subtract, inverse operation.</w:t>
              <w:br/>
              <w:t>Sentence frames:</w:t>
              <w:br/>
              <w:t>• “Both sides are equal because …”</w:t>
              <w:br/>
              <w:t>• “I subtract 4 from both sides because …”</w:t>
              <w:br/>
              <w:t>• “The value of x is … because …”</w:t>
              <w:br/>
              <w:t>Allow 30 seconds of partner rehearsal before whole-class answers.</w:t>
            </w:r>
          </w:p>
        </w:tc>
        <w:tc>
          <w:tcPr>
            <w:tcW w:type="dxa" w:w="1728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Diagnostic assessment:</w:t>
              <w:br/>
              <w:t>• Can students identify x = 6?</w:t>
              <w:br/>
              <w:t>• Can they explain the balance principle?</w:t>
              <w:br/>
              <w:t>• Listen for misconception: changing only one side.</w:t>
              <w:br/>
              <w:t>Evidence: mini-whiteboards + oral explanations.</w:t>
            </w:r>
          </w:p>
        </w:tc>
      </w:tr>
      <w:tr>
        <w:tc>
          <w:tcPr>
            <w:tcW w:type="dxa" w:w="1584"/>
            <w:shd w:fill="F3F8FC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sz w:val="17"/>
              </w:rPr>
              <w:t>Vocabulary / Language Focus</w:t>
            </w:r>
          </w:p>
        </w:tc>
        <w:tc>
          <w:tcPr>
            <w:tcW w:type="dxa" w:w="936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7"/>
              </w:rPr>
              <w:t>5 min</w:t>
            </w:r>
          </w:p>
        </w:tc>
        <w:tc>
          <w:tcPr>
            <w:tcW w:type="dxa" w:w="2088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1. Display six terms: equation, variable, coefficient, constant, inverse operation, solution.</w:t>
              <w:br/>
              <w:t>2. Pronounce each term and have students repeat.</w:t>
              <w:br/>
              <w:t>3. Point to parts of 3x + 5 = 17 and ask students to identify them.</w:t>
              <w:br/>
              <w:t>4. Run a quick match: term ↔ definition/example.</w:t>
              <w:br/>
              <w:br/>
              <w:t>Teacher language / commands:</w:t>
              <w:br/>
              <w:t>• “Listen first, then repeat: equation.”</w:t>
              <w:br/>
              <w:t>• “Say it again together: variable.”</w:t>
              <w:br/>
              <w:t>• “Point to the variable in 3x + 5 = 17.”</w:t>
              <w:br/>
              <w:t>• “Which number is the coefficient of x?”</w:t>
              <w:br/>
              <w:t>• “Is 5 a variable or a constant?”</w:t>
              <w:br/>
              <w:t>• “Match each word with the correct definition.”</w:t>
              <w:br/>
              <w:t>• “Use one of the new words in a full sentence.”</w:t>
              <w:br/>
              <w:t>• “Check your answer with the person next to you.”</w:t>
              <w:br/>
              <w:br/>
              <w:t>Pronunciation focus:</w:t>
              <w:br/>
              <w:t>coefficient /ˌkəʊɪˈfɪʃənt/; equation /ɪˈkweɪʒən/.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• Repeat key terms.</w:t>
              <w:br/>
              <w:t>• Identify x, 3 and 5 in the example equation.</w:t>
              <w:br/>
              <w:t>• Match terms to definitions/examples.</w:t>
              <w:br/>
              <w:t>• Say one mathematical sentence using a target word.</w:t>
              <w:br/>
              <w:t>• Check answers with a partner.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Keep a visible word bank throughout the lesson.</w:t>
              <w:br/>
              <w:t>Use symbols beside words:</w:t>
              <w:br/>
              <w:t>variable → x</w:t>
              <w:br/>
              <w:t>coefficient → 3 in 3x</w:t>
              <w:br/>
              <w:t>constant → 5</w:t>
              <w:br/>
              <w:t>inverse operation → +5 ↔ -5; ×3 ↔ ÷3</w:t>
              <w:br/>
              <w:t>Sentence frames:</w:t>
              <w:br/>
              <w:t>• “The variable is …”</w:t>
              <w:br/>
              <w:t>• “The coefficient of x is …”</w:t>
              <w:br/>
              <w:t>• “We use the inverse operation …”</w:t>
            </w:r>
          </w:p>
        </w:tc>
        <w:tc>
          <w:tcPr>
            <w:tcW w:type="dxa" w:w="1728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Quick oral check:</w:t>
              <w:br/>
              <w:t>• “What is the variable?”</w:t>
              <w:br/>
              <w:t>• “What is the coefficient?”</w:t>
              <w:br/>
              <w:t>• “What is the constant?”</w:t>
              <w:br/>
              <w:t>Check both meaning and pronunciation.</w:t>
            </w:r>
          </w:p>
        </w:tc>
      </w:tr>
      <w:tr>
        <w:tc>
          <w:tcPr>
            <w:tcW w:type="dxa" w:w="1584"/>
            <w:shd w:fill="F3F8FC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sz w:val="17"/>
              </w:rPr>
              <w:t>Explicit Teaching / Modelling</w:t>
            </w:r>
          </w:p>
        </w:tc>
        <w:tc>
          <w:tcPr>
            <w:tcW w:type="dxa" w:w="936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7"/>
              </w:rPr>
              <w:t>12 min</w:t>
            </w:r>
          </w:p>
        </w:tc>
        <w:tc>
          <w:tcPr>
            <w:tcW w:type="dxa" w:w="2088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Model: Solve 3x + 5 = 17 using the balance principle.</w:t>
              <w:br/>
              <w:br/>
              <w:t>Step 1 - Identify what is happening to x.</w:t>
              <w:br/>
              <w:t>Step 2 - Undo +5 by subtracting 5 from both sides.</w:t>
              <w:br/>
              <w:t>Step 3 - Undo ×3 by dividing both sides by 3.</w:t>
              <w:br/>
              <w:t>Step 4 - State the solution x = 4.</w:t>
              <w:br/>
              <w:t>Step 5 - Check by substitution.</w:t>
              <w:br/>
              <w:br/>
              <w:t>Teacher think-aloud / commands:</w:t>
              <w:br/>
              <w:t>• “Eyes on the equation: 3x + 5 = 17.”</w:t>
              <w:br/>
              <w:t>• “What is being done to x first?”</w:t>
              <w:br/>
              <w:t>• “Our goal is to isolate x.”</w:t>
              <w:br/>
              <w:t>• “First, I subtract 5 from both sides.”</w:t>
              <w:br/>
              <w:t>• “Why both sides? Because the equation must stay balanced.”</w:t>
              <w:br/>
              <w:t>• “Now we have 3x = 12.”</w:t>
              <w:br/>
              <w:t>• “What inverse operation will undo multiplication by 3?”</w:t>
              <w:br/>
              <w:t>• “Divide both sides by 3.”</w:t>
              <w:br/>
              <w:t>• “Say the next step with me: 3x ÷ 3 = 12 ÷ 3.”</w:t>
              <w:br/>
              <w:t>• “Therefore, x = 4.”</w:t>
              <w:br/>
              <w:t>• “We are not finished. We must check.”</w:t>
              <w:br/>
              <w:t>• “Substitute 4 back into the original equation.”</w:t>
              <w:br/>
              <w:t>• “Does the left side equal the right side?”</w:t>
              <w:br/>
              <w:t>• “Write each step on a new line. Do not skip the operation on either side.”</w:t>
              <w:br/>
              <w:br/>
              <w:t>Common-error prompt:</w:t>
              <w:br/>
              <w:t>• “Did we change both sides?”</w:t>
              <w:br/>
              <w:t>• “Did we undo addition before multiplication?”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• Copy and annotate each step.</w:t>
              <w:br/>
              <w:t>• Answer teacher questions about inverse operations.</w:t>
              <w:br/>
              <w:t>• Say the reasoning aloud with the teacher.</w:t>
              <w:br/>
              <w:t>• Check the solution by substitution.</w:t>
              <w:br/>
              <w:t>• Highlight where the same operation is applied to both sides.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Board layout:</w:t>
              <w:br/>
              <w:t>3x + 5 = 17</w:t>
              <w:br/>
              <w:t>3x + 5 - 5 = 17 - 5</w:t>
              <w:br/>
              <w:t>3x = 12</w:t>
              <w:br/>
              <w:t>3x ÷ 3 = 12 ÷ 3</w:t>
              <w:br/>
              <w:t>x = 4</w:t>
              <w:br/>
              <w:br/>
              <w:t>Language model:</w:t>
              <w:br/>
              <w:t>• “First, I subtract 5 from both sides to undo +5.”</w:t>
              <w:br/>
              <w:t>• “Then, I divide both sides by 3.”</w:t>
              <w:br/>
              <w:t>• “Therefore, x equals 4.”</w:t>
              <w:br/>
              <w:t>• “I know it is correct because substitution gives 17 = 17.”</w:t>
            </w:r>
          </w:p>
        </w:tc>
        <w:tc>
          <w:tcPr>
            <w:tcW w:type="dxa" w:w="1728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Formative checks:</w:t>
              <w:br/>
              <w:t>• Students identify each inverse operation.</w:t>
              <w:br/>
              <w:t>• Cold-call: “Why subtract 5 first?”</w:t>
              <w:br/>
              <w:t>• Thumbs up/down: “Is 3 the solution?”</w:t>
              <w:br/>
              <w:t>• Check written work for operations on both sides.</w:t>
            </w:r>
          </w:p>
        </w:tc>
      </w:tr>
      <w:tr>
        <w:tc>
          <w:tcPr>
            <w:tcW w:type="dxa" w:w="1584"/>
            <w:shd w:fill="F3F8FC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sz w:val="17"/>
              </w:rPr>
              <w:t>Guided Practice</w:t>
            </w:r>
          </w:p>
        </w:tc>
        <w:tc>
          <w:tcPr>
            <w:tcW w:type="dxa" w:w="936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7"/>
              </w:rPr>
              <w:t>12 min</w:t>
            </w:r>
          </w:p>
        </w:tc>
        <w:tc>
          <w:tcPr>
            <w:tcW w:type="dxa" w:w="2088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Example 1: x - 7 = 9</w:t>
              <w:br/>
              <w:t>Example 2: 2x + 4 = 18</w:t>
              <w:br/>
              <w:br/>
              <w:t>1. Give students 30-45 seconds to identify the first operation.</w:t>
              <w:br/>
              <w:t>2. Ask pairs to discuss the next step.</w:t>
              <w:br/>
              <w:t>3. Invite one student to write a step; another student explains why.</w:t>
              <w:br/>
              <w:t>4. Prompt rather than giving the answer.</w:t>
              <w:br/>
              <w:br/>
              <w:t>Teacher language / commands:</w:t>
              <w:br/>
              <w:t>• “Read the equation quietly.”</w:t>
              <w:br/>
              <w:t>• “Underline the operation attached to x.”</w:t>
              <w:br/>
              <w:t>• “What should we undo first?”</w:t>
              <w:br/>
              <w:t>• “Tell your partner your first step before you write.”</w:t>
              <w:br/>
              <w:t>• “Complete only the first step.”</w:t>
              <w:br/>
              <w:t>• “Stop. Check: did you do the same thing to both sides?”</w:t>
              <w:br/>
              <w:t>• “Now continue to the next step.”</w:t>
              <w:br/>
              <w:t>• “Who can explain why we add 7?”</w:t>
              <w:br/>
              <w:t>• “Use the sentence: ‘I ___ both sides because ___.’”</w:t>
              <w:br/>
              <w:t>• “Compare your method with your partner’s.”</w:t>
              <w:br/>
              <w:t>• “If your answers are different, find the first line where they became different.”</w:t>
              <w:br/>
              <w:t>• “Check your final answer by substitution.”</w:t>
              <w:br/>
              <w:br/>
              <w:t>For 2x + 4 = 18:</w:t>
              <w:br/>
              <w:t>• “Which operation is outside the multiplication by 2?”</w:t>
              <w:br/>
              <w:t>• “Undo +4 first. What do we get?”</w:t>
              <w:br/>
              <w:t>• “Now how do we isolate x?”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• Solve each example in pairs.</w:t>
              <w:br/>
              <w:t>• Say the first step before writing it.</w:t>
              <w:br/>
              <w:t>• Take turns: one student calculates, one explains.</w:t>
              <w:br/>
              <w:t>• Compare methods and correct errors.</w:t>
              <w:br/>
              <w:t>• Substitute the solution into the original equation.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Sentence frames:</w:t>
              <w:br/>
              <w:t>• “First, I ___ both sides by ___ because …”</w:t>
              <w:br/>
              <w:t>• “My next step is …”</w:t>
              <w:br/>
              <w:t>• “I need to undo …”</w:t>
              <w:br/>
              <w:t>• “After this step, the equation becomes …”</w:t>
              <w:br/>
              <w:t>• “I checked my answer by …”</w:t>
              <w:br/>
              <w:br/>
              <w:t>Support:</w:t>
              <w:br/>
              <w:t>Use arrows showing operation ↔ inverse operation.</w:t>
              <w:br/>
              <w:t>Allow students to rehearse orally before answering publicly.</w:t>
            </w:r>
          </w:p>
        </w:tc>
        <w:tc>
          <w:tcPr>
            <w:tcW w:type="dxa" w:w="1728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Teacher circulates with a checklist:</w:t>
              <w:br/>
              <w:t>□ same operation on both sides</w:t>
              <w:br/>
              <w:t>□ correct arithmetic</w:t>
              <w:br/>
              <w:t>□ correct inverse operation</w:t>
              <w:br/>
              <w:t>□ solution stated clearly</w:t>
              <w:br/>
              <w:t>□ at least one English explanation</w:t>
              <w:br/>
              <w:br/>
              <w:t>Misconceptions to note:</w:t>
              <w:br/>
              <w:t>• adding/subtracting on one side only</w:t>
              <w:br/>
              <w:t>• dividing one term rather than the whole side</w:t>
              <w:br/>
              <w:t>• forgetting the sign.</w:t>
            </w:r>
          </w:p>
        </w:tc>
      </w:tr>
      <w:tr>
        <w:tc>
          <w:tcPr>
            <w:tcW w:type="dxa" w:w="1584"/>
            <w:shd w:fill="F3F8FC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sz w:val="17"/>
              </w:rPr>
              <w:t>Independent / Collaborative Practice</w:t>
            </w:r>
          </w:p>
        </w:tc>
        <w:tc>
          <w:tcPr>
            <w:tcW w:type="dxa" w:w="936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7"/>
              </w:rPr>
              <w:t>20 min</w:t>
            </w:r>
          </w:p>
        </w:tc>
        <w:tc>
          <w:tcPr>
            <w:tcW w:type="dxa" w:w="2088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1. Give a differentiated worksheet.</w:t>
              <w:br/>
              <w:t>Part A: one-step equations.</w:t>
              <w:br/>
              <w:t>Part B: two-step equations.</w:t>
              <w:br/>
              <w:t>Part C: challenge equations / word problem.</w:t>
              <w:br/>
              <w:t>2. Students work independently for 10 minutes.</w:t>
              <w:br/>
              <w:t>3. Students then compare answers in pairs for 6 minutes.</w:t>
              <w:br/>
              <w:t>4. Pairs select one problem and prepare a 30-second English explanation.</w:t>
              <w:br/>
              <w:t>5. Final 4 minutes: invite 2-3 pairs to explain.</w:t>
              <w:br/>
              <w:br/>
              <w:t>Teacher language / commands:</w:t>
              <w:br/>
              <w:t>• “Start with Part A. Work independently for ten minutes.”</w:t>
              <w:br/>
              <w:t>• “Show every step. Do not write only the final answer.”</w:t>
              <w:br/>
              <w:t>• “Circle the inverse operation you use.”</w:t>
              <w:br/>
              <w:t>• “Check at least two answers by substitution.”</w:t>
              <w:br/>
              <w:t>• “If you are stuck, use the worked example before asking me.”</w:t>
              <w:br/>
              <w:t>• “When you finish Part A, continue to Part B.”</w:t>
              <w:br/>
              <w:t>• “Now compare answers with your partner.”</w:t>
              <w:br/>
              <w:t>• “Do not simply say ‘same’ or ‘different’. Explain where your methods agree.”</w:t>
              <w:br/>
              <w:t>• “Choose one equation to explain in English.”</w:t>
              <w:br/>
              <w:t>• “Partner A explains; Partner B listens and checks.”</w:t>
              <w:br/>
              <w:t>• “Now swap roles.”</w:t>
              <w:br/>
              <w:t>• “Early finishers: complete the challenge and create an equation whose solution is x = 5.”</w:t>
              <w:br/>
              <w:br/>
              <w:t>Teacher feedback prompts:</w:t>
              <w:br/>
              <w:t>• “What are you trying to isolate?”</w:t>
              <w:br/>
              <w:t>• “What inverse operation do you need?”</w:t>
              <w:br/>
              <w:t>• “Which line should you check again?”</w:t>
              <w:br/>
              <w:t>• “Can you explain that step in a complete sentence?”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Independent phase:</w:t>
              <w:br/>
              <w:t>• Solve worksheet questions.</w:t>
              <w:br/>
              <w:t>• Show working line by line.</w:t>
              <w:br/>
              <w:t>• Check at least two solutions by substitution.</w:t>
              <w:br/>
              <w:br/>
              <w:t>Collaborative phase:</w:t>
              <w:br/>
              <w:t>• Compare answers in pairs.</w:t>
              <w:br/>
              <w:t>• Identify and correct discrepancies.</w:t>
              <w:br/>
              <w:t>• Explain one solution aloud using target vocabulary.</w:t>
              <w:br/>
              <w:t>• Complete challenge task if ready.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Scaffolds:</w:t>
              <w:br/>
              <w:t>• worked example card</w:t>
              <w:br/>
              <w:t>• vocabulary bank</w:t>
              <w:br/>
              <w:t>• inverse-operation chart</w:t>
              <w:br/>
              <w:t>• sentence frames</w:t>
              <w:br/>
              <w:t>• paired rehearsal</w:t>
              <w:br/>
              <w:br/>
              <w:t>Differentiation:</w:t>
              <w:br/>
              <w:t>Support: integer solutions, partially completed steps.</w:t>
              <w:br/>
              <w:t>Core: standard one- and two-step equations.</w:t>
              <w:br/>
              <w:t>Extension: brackets / variables on both sides / create-and-solve task.</w:t>
            </w:r>
          </w:p>
        </w:tc>
        <w:tc>
          <w:tcPr>
            <w:tcW w:type="dxa" w:w="1728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Collect evidence from:</w:t>
              <w:br/>
              <w:t>• worksheet accuracy</w:t>
              <w:br/>
              <w:t>• substitution checks</w:t>
              <w:br/>
              <w:t>• peer explanations</w:t>
              <w:br/>
              <w:t>• teacher observation</w:t>
              <w:br/>
              <w:br/>
              <w:t>Success indicators:</w:t>
              <w:br/>
              <w:t>• correct method</w:t>
              <w:br/>
              <w:t>• balance maintained</w:t>
              <w:br/>
              <w:t>• reasoning expressed clearly</w:t>
              <w:br/>
              <w:t>• target vocabulary used appropriately.</w:t>
            </w:r>
          </w:p>
        </w:tc>
      </w:tr>
      <w:tr>
        <w:tc>
          <w:tcPr>
            <w:tcW w:type="dxa" w:w="1584"/>
            <w:shd w:fill="F3F8FC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b/>
                <w:sz w:val="17"/>
              </w:rPr>
              <w:t>Plenary / Exit Ticket</w:t>
            </w:r>
          </w:p>
        </w:tc>
        <w:tc>
          <w:tcPr>
            <w:tcW w:type="dxa" w:w="936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7"/>
              </w:rPr>
              <w:t>8 min</w:t>
            </w:r>
          </w:p>
        </w:tc>
        <w:tc>
          <w:tcPr>
            <w:tcW w:type="dxa" w:w="2088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1. Bring the class back together.</w:t>
              <w:br/>
              <w:t>2. Ask students to state the key rule for solving equations.</w:t>
              <w:br/>
              <w:t>3. Give exit ticket: Solve 4x - 3 = 13 and explain one step in English.</w:t>
              <w:br/>
              <w:t>4. Students complete independently.</w:t>
              <w:br/>
              <w:t>5. Collect before students leave.</w:t>
              <w:br/>
              <w:br/>
              <w:t>Teacher language / commands:</w:t>
              <w:br/>
              <w:t>• “Pens down and eyes this way.”</w:t>
              <w:br/>
              <w:t>• “In one sentence: what must we always do to both sides of an equation?”</w:t>
              <w:br/>
              <w:t>• “Now complete the exit ticket independently.”</w:t>
              <w:br/>
              <w:t>• “Solve 4x - 3 = 13.”</w:t>
              <w:br/>
              <w:t>• “Show every step.”</w:t>
              <w:br/>
              <w:t>• “Write one sentence explaining why you chose an operation.”</w:t>
              <w:br/>
              <w:t>• “Use one of today’s key words.”</w:t>
              <w:br/>
              <w:t>• “Before you hand it in, check your answer by substitution.”</w:t>
              <w:br/>
              <w:t>• “Do not compare answers yet. This is your own check of learning.”</w:t>
              <w:br/>
              <w:t>• “Hand your ticket to me as you leave.”</w:t>
              <w:br/>
              <w:br/>
              <w:t>Closing prompt:</w:t>
              <w:br/>
              <w:t>• “Today I learned that …”</w:t>
              <w:br/>
              <w:t>• “One word I can now use confidently is …”</w:t>
            </w:r>
          </w:p>
        </w:tc>
        <w:tc>
          <w:tcPr>
            <w:tcW w:type="dxa" w:w="1944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• State the balance principle orally.</w:t>
              <w:br/>
              <w:t>• Solve 4x - 3 = 13 independently.</w:t>
              <w:br/>
              <w:t>• Write one explanatory sentence.</w:t>
              <w:br/>
              <w:t>• Check by substitution.</w:t>
              <w:br/>
              <w:t>• Submit exit ticket.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Exit-ticket sentence frame:</w:t>
              <w:br/>
              <w:t>• “First, I ___ both sides by ___ because …”</w:t>
              <w:br/>
              <w:t>• “Then, I …”</w:t>
              <w:br/>
              <w:t>• “Therefore, x = …”</w:t>
              <w:br/>
              <w:t>• “I know my answer is correct because …”</w:t>
              <w:br/>
              <w:br/>
              <w:t>Key vocabulary reminder:</w:t>
              <w:br/>
              <w:t>equation, variable, inverse operation, solution, both sides.</w:t>
            </w:r>
          </w:p>
        </w:tc>
        <w:tc>
          <w:tcPr>
            <w:tcW w:type="dxa" w:w="1728"/>
            <w:vAlign w:val="center"/>
          </w:tcPr>
          <w:p>
            <w:pPr>
              <w:spacing w:after="40" w:line="240" w:lineRule="auto"/>
            </w:pPr>
            <w:r>
              <w:rPr>
                <w:rFonts w:ascii="Arial" w:hAnsi="Arial" w:eastAsia="Arial"/>
                <w:sz w:val="15"/>
              </w:rPr>
              <w:t>Expected solution:</w:t>
              <w:br/>
              <w:t>4x - 3 = 13</w:t>
              <w:br/>
              <w:t>4x = 16</w:t>
              <w:br/>
              <w:t>x = 4</w:t>
              <w:br/>
              <w:br/>
              <w:t>Evidence required:</w:t>
              <w:br/>
              <w:t>• correct solution</w:t>
              <w:br/>
              <w:t>• operations applied to both sides</w:t>
              <w:br/>
              <w:t>• one valid English explanation</w:t>
              <w:br/>
              <w:t>• substitution check if time permits.</w:t>
            </w:r>
          </w:p>
        </w:tc>
      </w:tr>
    </w:tbl>
    <w:p>
      <w:pPr>
        <w:spacing w:before="140" w:after="80"/>
        <w:jc w:val="left"/>
      </w:pPr>
      <w:r>
        <w:rPr>
          <w:b/>
          <w:color w:val="1F4E78"/>
          <w:sz w:val="24"/>
        </w:rPr>
        <w:t>6. Worked Example / Teacher Modelling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Worked example: Solve 3x + 5 = 17.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Step 1: Subtract 5 from both sides: 3x + 5 − 5 = 17 − 5, so 3x = 12.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Step 2: Divide both sides by 3: 3x ÷ 3 = 12 ÷ 3, so x = 4.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Step 3: Check by substitution: 3(4) + 5 = 12 + 5 = 17. Therefore, x = 4 is correct.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Language model: “First, I subtract 5 from both sides to undo +5. Then, I divide both sides by 3. Therefore, x equals 4.”</w:t>
      </w:r>
    </w:p>
    <w:p>
      <w:pPr>
        <w:spacing w:before="140" w:after="80"/>
        <w:jc w:val="left"/>
      </w:pPr>
      <w:r>
        <w:rPr>
          <w:b/>
          <w:color w:val="1F4E78"/>
          <w:sz w:val="24"/>
        </w:rPr>
        <w:t>7. Questions to Check Understanding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8"/>
              </w:rPr>
              <w:t>Planned question</w:t>
            </w:r>
          </w:p>
        </w:tc>
        <w:tc>
          <w:tcPr>
            <w:tcW w:type="dxa" w:w="5256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8"/>
              </w:rPr>
              <w:t>Expected response / misconception to watch for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1. Why must we perform the same operation on both sides of an equation?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Because we must keep the equation balanced/equal. Watch for students changing only one side.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2. In 3x + 5 = 17, why do we subtract 5 before dividing by 3?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To undo the addition first and isolate 3x. Watch for students dividing every term incorrectly.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3. How can we check whether x = 4 is correct?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Substitute 4 for x and verify that the left side equals the right side. Watch for checking only part of the expression.</w:t>
            </w:r>
          </w:p>
        </w:tc>
      </w:tr>
    </w:tbl>
    <w:p>
      <w:r>
        <w:br/>
      </w:r>
    </w:p>
    <w:p>
      <w:pPr>
        <w:spacing w:before="140" w:after="80"/>
        <w:jc w:val="left"/>
      </w:pPr>
      <w:r>
        <w:rPr>
          <w:b/>
          <w:color w:val="1F4E78"/>
          <w:sz w:val="24"/>
        </w:rPr>
        <w:t>8. Differentiation and Language Support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7"/>
              </w:rPr>
              <w:t>Students needing additional support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Provide a visual balance model, a completed worked example, a vocabulary bank, paired support, and equations with integer solutions only.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7"/>
              </w:rPr>
              <w:t>On-level learners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Complete the core worksheet and explain at least one two-step equation to a partner using the target sentence frames.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7"/>
              </w:rPr>
              <w:t>Extension / challenge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Solve equations with brackets or variables on both sides; create an equation with solution x = 5 and justify it using two methods.</w:t>
            </w:r>
          </w:p>
        </w:tc>
      </w:tr>
      <w:tr>
        <w:tc>
          <w:tcPr>
            <w:tcW w:type="dxa" w:w="5256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7"/>
              </w:rPr>
              <w:t>English language support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Rephrase instructions; model pronunciation; display sentence frames; allow rehearsal with a partner before whole-class speaking; check comprehension with examples rather than “Do you understand?”</w:t>
            </w:r>
          </w:p>
        </w:tc>
      </w:tr>
    </w:tbl>
    <w:p>
      <w:pPr>
        <w:spacing w:before="140" w:after="80"/>
        <w:jc w:val="left"/>
      </w:pPr>
      <w:r>
        <w:rPr>
          <w:b/>
          <w:color w:val="1F4E78"/>
          <w:sz w:val="24"/>
        </w:rPr>
        <w:t>9.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What will be assessed?</w:t>
            </w:r>
          </w:p>
        </w:tc>
        <w:tc>
          <w:tcPr>
            <w:tcW w:type="dxa" w:w="3504"/>
            <w:shd w:fill="1F4E7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How will it be assessed?</w:t>
            </w:r>
          </w:p>
        </w:tc>
        <w:tc>
          <w:tcPr>
            <w:tcW w:type="dxa" w:w="3504"/>
            <w:shd w:fill="1F4E7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Success criteria / evidence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Mathematical accuracy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Mini-whiteboards, worksheet and exit ticket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At least 80% of equations solved correctly; operations applied to both sides.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Reasoning / checking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Observation and written substitution check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Student can justify a step and verify a solution by substitution.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English for mathematics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Pair explanation and exit-ticket sentence</w:t>
            </w:r>
          </w:p>
        </w:tc>
        <w:tc>
          <w:tcPr>
            <w:tcW w:type="dxa" w:w="350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6"/>
              </w:rPr>
              <w:t>Student correctly uses at least 2 key terms and a clear sequence/justification sentence.</w:t>
            </w:r>
          </w:p>
        </w:tc>
      </w:tr>
    </w:tbl>
    <w:p>
      <w:pPr>
        <w:spacing w:before="140" w:after="80"/>
        <w:jc w:val="left"/>
      </w:pPr>
      <w:r>
        <w:rPr>
          <w:b/>
          <w:color w:val="1F4E78"/>
          <w:sz w:val="24"/>
        </w:rPr>
        <w:t>10. Homework / Follow-up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Complete 8 practice equations: 4 one-step and 4 two-step equations.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Choose one problem and write a 3-4 sentence English explanation using “First… Then… Therefore…”.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Extension: create a real-life word problem that can be represented by a linear equation, then solve it.</w:t>
      </w:r>
    </w:p>
    <w:p>
      <w:pPr>
        <w:spacing w:before="140" w:after="80"/>
        <w:jc w:val="left"/>
      </w:pPr>
      <w:r>
        <w:rPr>
          <w:b/>
          <w:color w:val="1F4E78"/>
          <w:sz w:val="24"/>
        </w:rPr>
        <w:t>11. Teacher Reflection</w:t>
      </w:r>
    </w:p>
    <w:p>
      <w:pPr>
        <w:spacing w:after="20"/>
      </w:pPr>
      <w:r>
        <w:rPr>
          <w:b/>
          <w:sz w:val="18"/>
        </w:rPr>
        <w:t>• Did students achieve the mathematical learning objectives?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After the lesson, record which objective(s) most students achieved and which need further practice.</w:t>
      </w:r>
    </w:p>
    <w:p>
      <w:pPr>
        <w:spacing w:after="20"/>
      </w:pPr>
      <w:r>
        <w:rPr>
          <w:b/>
          <w:sz w:val="18"/>
        </w:rPr>
        <w:t>• Did students use and understand the key English vocabulary?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Note which vocabulary students used confidently and which terms required additional modelling.</w:t>
      </w:r>
    </w:p>
    <w:p>
      <w:pPr>
        <w:spacing w:after="20"/>
      </w:pPr>
      <w:r>
        <w:rPr>
          <w:b/>
          <w:sz w:val="18"/>
        </w:rPr>
        <w:t>• Which part of the lesson worked well?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Identify the activity or explanation that produced the strongest engagement and understanding.</w:t>
      </w:r>
    </w:p>
    <w:p>
      <w:pPr>
        <w:spacing w:after="20"/>
      </w:pPr>
      <w:r>
        <w:rPr>
          <w:b/>
          <w:sz w:val="18"/>
        </w:rPr>
        <w:t>• What misconceptions or language difficulties appeared?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Record common mathematical misconceptions and any English-language difficulties observed.</w:t>
      </w:r>
    </w:p>
    <w:p>
      <w:pPr>
        <w:spacing w:after="20"/>
      </w:pPr>
      <w:r>
        <w:rPr>
          <w:b/>
          <w:sz w:val="18"/>
        </w:rPr>
        <w:t>• What should be changed in the next lesson?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Decide what to reteach, simplify, extend or change before the next lesson.</w:t>
      </w:r>
    </w:p>
    <w:p>
      <w:pPr>
        <w:spacing w:before="140" w:after="80"/>
        <w:jc w:val="left"/>
      </w:pPr>
      <w:r>
        <w:rPr>
          <w:b/>
          <w:color w:val="1F4E78"/>
          <w:sz w:val="24"/>
        </w:rPr>
        <w:t>Optional Sentence Frames for Students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5256"/>
        <w:gridCol w:w="5256"/>
      </w:tblGrid>
      <w:tr>
        <w:tc>
          <w:tcPr>
            <w:tcW w:type="dxa" w:w="5256"/>
            <w:shd w:fill="F3F8FC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7"/>
              </w:rPr>
              <w:t>Explaining a method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8"/>
              </w:rPr>
              <w:t>First, I ...   Then, I ...   Therefore, x = ...</w:t>
            </w:r>
          </w:p>
        </w:tc>
      </w:tr>
      <w:tr>
        <w:tc>
          <w:tcPr>
            <w:tcW w:type="dxa" w:w="5256"/>
            <w:shd w:fill="F3F8FC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7"/>
              </w:rPr>
              <w:t>Justifying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8"/>
              </w:rPr>
              <w:t>I chose this operation because ...   I know my answer is correct because ...</w:t>
            </w:r>
          </w:p>
        </w:tc>
      </w:tr>
      <w:tr>
        <w:tc>
          <w:tcPr>
            <w:tcW w:type="dxa" w:w="5256"/>
            <w:shd w:fill="F3F8FC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ptos" w:hAnsi="Aptos"/>
                <w:b/>
                <w:color w:val="1F4E78"/>
                <w:sz w:val="17"/>
              </w:rPr>
              <w:t>Comparing ideas</w:t>
            </w:r>
          </w:p>
        </w:tc>
        <w:tc>
          <w:tcPr>
            <w:tcW w:type="dxa" w:w="52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8"/>
              </w:rPr>
              <w:t>My method is similar to / different from ... because ...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Mathematics Lesson Plan Template | Teaching Mathematics in English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